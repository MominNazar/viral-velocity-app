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E48F6" w14:textId="77777777" w:rsidR="00D91C5D" w:rsidRDefault="00000000">
      <w:pPr>
        <w:pStyle w:val="Title"/>
        <w:jc w:val="center"/>
      </w:pPr>
      <w:r>
        <w:t>Viral Velocity App</w:t>
      </w:r>
    </w:p>
    <w:p w14:paraId="7DB1BBB0" w14:textId="77777777" w:rsidR="00D91C5D" w:rsidRDefault="00000000">
      <w:pPr>
        <w:jc w:val="center"/>
      </w:pPr>
      <w:r>
        <w:rPr>
          <w:b/>
          <w:sz w:val="28"/>
        </w:rPr>
        <w:t>Full Process Documentation &amp; Timeline</w:t>
      </w:r>
    </w:p>
    <w:p w14:paraId="267A433A" w14:textId="77777777" w:rsidR="00D91C5D" w:rsidRDefault="00000000">
      <w:pPr>
        <w:jc w:val="center"/>
      </w:pPr>
      <w:r>
        <w:t>Purpose: Document the AI-assisted build process for experience summary and management review.</w:t>
      </w:r>
      <w:r>
        <w:br/>
        <w:t>Audience: Manager / reviewer / Part 1 &amp; Part 2 report authors.</w:t>
      </w:r>
      <w:r>
        <w:br/>
        <w:t>Last updated: June 2026</w:t>
      </w:r>
    </w:p>
    <w:p w14:paraId="3B71DE50" w14:textId="77777777" w:rsidR="00D91C5D" w:rsidRDefault="00D91C5D"/>
    <w:p w14:paraId="1A6A7F87" w14:textId="77777777" w:rsidR="00D91C5D" w:rsidRDefault="00000000">
      <w:pPr>
        <w:pStyle w:val="Heading1"/>
      </w:pPr>
      <w:r>
        <w:t>1. Executive Summary</w:t>
      </w:r>
    </w:p>
    <w:p w14:paraId="02AB1711" w14:textId="77777777" w:rsidR="00D91C5D" w:rsidRDefault="00000000">
      <w:r>
        <w:t>The Viral Velocity Engine is a photo scoring and AI-enhancement product built as a monorepo with three applications:</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2735"/>
        <w:gridCol w:w="4459"/>
      </w:tblGrid>
      <w:tr w:rsidR="00D91C5D" w14:paraId="7B1AD8E1" w14:textId="77777777" w:rsidTr="005B6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8A0A36A" w14:textId="77777777" w:rsidR="00D91C5D" w:rsidRDefault="00000000">
            <w:r>
              <w:t>App</w:t>
            </w:r>
          </w:p>
        </w:tc>
        <w:tc>
          <w:tcPr>
            <w:tcW w:w="2880" w:type="dxa"/>
            <w:tcBorders>
              <w:top w:val="none" w:sz="0" w:space="0" w:color="auto"/>
              <w:left w:val="none" w:sz="0" w:space="0" w:color="auto"/>
              <w:bottom w:val="none" w:sz="0" w:space="0" w:color="auto"/>
              <w:right w:val="none" w:sz="0" w:space="0" w:color="auto"/>
            </w:tcBorders>
          </w:tcPr>
          <w:p w14:paraId="45AA1B36" w14:textId="77777777" w:rsidR="00D91C5D" w:rsidRDefault="00000000">
            <w:pPr>
              <w:cnfStyle w:val="100000000000" w:firstRow="1" w:lastRow="0" w:firstColumn="0" w:lastColumn="0" w:oddVBand="0" w:evenVBand="0" w:oddHBand="0" w:evenHBand="0" w:firstRowFirstColumn="0" w:firstRowLastColumn="0" w:lastRowFirstColumn="0" w:lastRowLastColumn="0"/>
            </w:pPr>
            <w:r>
              <w:t>Stack</w:t>
            </w:r>
          </w:p>
        </w:tc>
        <w:tc>
          <w:tcPr>
            <w:tcW w:w="4752" w:type="dxa"/>
            <w:tcBorders>
              <w:top w:val="none" w:sz="0" w:space="0" w:color="auto"/>
              <w:left w:val="none" w:sz="0" w:space="0" w:color="auto"/>
              <w:bottom w:val="none" w:sz="0" w:space="0" w:color="auto"/>
              <w:right w:val="none" w:sz="0" w:space="0" w:color="auto"/>
            </w:tcBorders>
          </w:tcPr>
          <w:p w14:paraId="29E2C135" w14:textId="77777777" w:rsidR="00D91C5D" w:rsidRDefault="00000000">
            <w:pPr>
              <w:cnfStyle w:val="100000000000" w:firstRow="1" w:lastRow="0" w:firstColumn="0" w:lastColumn="0" w:oddVBand="0" w:evenVBand="0" w:oddHBand="0" w:evenHBand="0" w:firstRowFirstColumn="0" w:firstRowLastColumn="0" w:lastRowFirstColumn="0" w:lastRowLastColumn="0"/>
            </w:pPr>
            <w:r>
              <w:t>Role</w:t>
            </w:r>
          </w:p>
        </w:tc>
      </w:tr>
      <w:tr w:rsidR="00D91C5D" w14:paraId="70691446"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FF2CA5" w14:textId="77777777" w:rsidR="00D91C5D" w:rsidRDefault="00000000">
            <w:r>
              <w:t>Backend</w:t>
            </w:r>
          </w:p>
        </w:tc>
        <w:tc>
          <w:tcPr>
            <w:tcW w:w="2880" w:type="dxa"/>
          </w:tcPr>
          <w:p w14:paraId="0B6087FE" w14:textId="77777777" w:rsidR="00D91C5D" w:rsidRDefault="00000000">
            <w:pPr>
              <w:cnfStyle w:val="000000100000" w:firstRow="0" w:lastRow="0" w:firstColumn="0" w:lastColumn="0" w:oddVBand="0" w:evenVBand="0" w:oddHBand="1" w:evenHBand="0" w:firstRowFirstColumn="0" w:firstRowLastColumn="0" w:lastRowFirstColumn="0" w:lastRowLastColumn="0"/>
            </w:pPr>
            <w:r>
              <w:t>Node.js, Express (ESM), SQLite</w:t>
            </w:r>
          </w:p>
        </w:tc>
        <w:tc>
          <w:tcPr>
            <w:tcW w:w="4752" w:type="dxa"/>
          </w:tcPr>
          <w:p w14:paraId="114DCAC8" w14:textId="77777777" w:rsidR="00D91C5D" w:rsidRDefault="00000000">
            <w:pPr>
              <w:cnfStyle w:val="000000100000" w:firstRow="0" w:lastRow="0" w:firstColumn="0" w:lastColumn="0" w:oddVBand="0" w:evenVBand="0" w:oddHBand="1" w:evenHBand="0" w:firstRowFirstColumn="0" w:firstRowLastColumn="0" w:lastRowFirstColumn="0" w:lastRowLastColumn="0"/>
            </w:pPr>
            <w:r>
              <w:t>REST API, auth, photos, scoring, enhancement, subscriptions, admin</w:t>
            </w:r>
          </w:p>
        </w:tc>
      </w:tr>
      <w:tr w:rsidR="00D91C5D" w14:paraId="4F8D82B6" w14:textId="77777777" w:rsidTr="005B6125">
        <w:tc>
          <w:tcPr>
            <w:cnfStyle w:val="001000000000" w:firstRow="0" w:lastRow="0" w:firstColumn="1" w:lastColumn="0" w:oddVBand="0" w:evenVBand="0" w:oddHBand="0" w:evenHBand="0" w:firstRowFirstColumn="0" w:firstRowLastColumn="0" w:lastRowFirstColumn="0" w:lastRowLastColumn="0"/>
            <w:tcW w:w="1728" w:type="dxa"/>
          </w:tcPr>
          <w:p w14:paraId="0A3BB56C" w14:textId="77777777" w:rsidR="00D91C5D" w:rsidRDefault="00000000">
            <w:r>
              <w:t>Admin Web</w:t>
            </w:r>
          </w:p>
        </w:tc>
        <w:tc>
          <w:tcPr>
            <w:tcW w:w="2880" w:type="dxa"/>
          </w:tcPr>
          <w:p w14:paraId="2FABAA9B" w14:textId="77777777" w:rsidR="00D91C5D" w:rsidRDefault="00000000">
            <w:pPr>
              <w:cnfStyle w:val="000000000000" w:firstRow="0" w:lastRow="0" w:firstColumn="0" w:lastColumn="0" w:oddVBand="0" w:evenVBand="0" w:oddHBand="0" w:evenHBand="0" w:firstRowFirstColumn="0" w:firstRowLastColumn="0" w:lastRowFirstColumn="0" w:lastRowLastColumn="0"/>
            </w:pPr>
            <w:r>
              <w:t>React, Vite, TypeScript, React Query</w:t>
            </w:r>
          </w:p>
        </w:tc>
        <w:tc>
          <w:tcPr>
            <w:tcW w:w="4752" w:type="dxa"/>
          </w:tcPr>
          <w:p w14:paraId="67BCC2E4" w14:textId="77777777" w:rsidR="00D91C5D" w:rsidRDefault="00000000">
            <w:pPr>
              <w:cnfStyle w:val="000000000000" w:firstRow="0" w:lastRow="0" w:firstColumn="0" w:lastColumn="0" w:oddVBand="0" w:evenVBand="0" w:oddHBand="0" w:evenHBand="0" w:firstRowFirstColumn="0" w:firstRowLastColumn="0" w:lastRowFirstColumn="0" w:lastRowLastColumn="0"/>
            </w:pPr>
            <w:r>
              <w:t>Internal portal for KPIs, users, discounts, moderation</w:t>
            </w:r>
          </w:p>
        </w:tc>
      </w:tr>
      <w:tr w:rsidR="00D91C5D" w14:paraId="199D0A3C"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DC70D0" w14:textId="77777777" w:rsidR="00D91C5D" w:rsidRDefault="00000000">
            <w:r>
              <w:t>Mobile</w:t>
            </w:r>
          </w:p>
        </w:tc>
        <w:tc>
          <w:tcPr>
            <w:tcW w:w="2880" w:type="dxa"/>
          </w:tcPr>
          <w:p w14:paraId="5DE0963B" w14:textId="77777777" w:rsidR="00D91C5D" w:rsidRDefault="00000000">
            <w:pPr>
              <w:cnfStyle w:val="000000100000" w:firstRow="0" w:lastRow="0" w:firstColumn="0" w:lastColumn="0" w:oddVBand="0" w:evenVBand="0" w:oddHBand="1" w:evenHBand="0" w:firstRowFirstColumn="0" w:firstRowLastColumn="0" w:lastRowFirstColumn="0" w:lastRowLastColumn="0"/>
            </w:pPr>
            <w:r>
              <w:t>Expo SDK 56, React Native, NativeWind</w:t>
            </w:r>
          </w:p>
        </w:tc>
        <w:tc>
          <w:tcPr>
            <w:tcW w:w="4752" w:type="dxa"/>
          </w:tcPr>
          <w:p w14:paraId="0BF037E5" w14:textId="77777777" w:rsidR="00D91C5D" w:rsidRDefault="00000000">
            <w:pPr>
              <w:cnfStyle w:val="000000100000" w:firstRow="0" w:lastRow="0" w:firstColumn="0" w:lastColumn="0" w:oddVBand="0" w:evenVBand="0" w:oddHBand="1" w:evenHBand="0" w:firstRowFirstColumn="0" w:firstRowLastColumn="0" w:lastRowFirstColumn="0" w:lastRowLastColumn="0"/>
            </w:pPr>
            <w:r>
              <w:t>End-user app (upload, score, enhance, library, billing, settings)</w:t>
            </w:r>
          </w:p>
        </w:tc>
      </w:tr>
    </w:tbl>
    <w:p w14:paraId="389E628F" w14:textId="77777777" w:rsidR="00D91C5D" w:rsidRDefault="00D91C5D"/>
    <w:p w14:paraId="2F37DBB8" w14:textId="77777777" w:rsidR="00D91C5D" w:rsidRDefault="00000000">
      <w:r>
        <w:t>Build method: AI coding assistant (Cursor) with human direction, QA, and iteration.</w:t>
      </w:r>
    </w:p>
    <w:p w14:paraId="0CF4FE89" w14:textId="77777777" w:rsidR="00D91C5D" w:rsidRDefault="00000000">
      <w:r>
        <w:t>Duration: ~5 planned days (core build) + post-delivery device testing and UI polish.</w:t>
      </w:r>
    </w:p>
    <w:p w14:paraId="2DD57555" w14:textId="77777777" w:rsidR="00D91C5D" w:rsidRDefault="00000000">
      <w:r>
        <w:t>Verification: Backend automated QA = 30/30 BRD-mapped checks; mobile tested on Android physical device via Expo Go on LAN.</w:t>
      </w:r>
    </w:p>
    <w:p w14:paraId="7103141E" w14:textId="77777777" w:rsidR="00D91C5D" w:rsidRDefault="00000000">
      <w:pPr>
        <w:pStyle w:val="Heading1"/>
      </w:pPr>
      <w:r>
        <w:t>2. Project Scope (BRD Mapping)</w:t>
      </w:r>
    </w:p>
    <w:p w14:paraId="1E27C5BA" w14:textId="77777777" w:rsidR="00D91C5D" w:rsidRDefault="00000000">
      <w:r>
        <w:t>The build follows Viral_Velocity_BRD.docx. High-level requirement groups:</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4032"/>
        <w:gridCol w:w="1440"/>
      </w:tblGrid>
      <w:tr w:rsidR="00D91C5D" w14:paraId="0D25DEFD" w14:textId="77777777" w:rsidTr="005B6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Borders>
              <w:top w:val="none" w:sz="0" w:space="0" w:color="auto"/>
              <w:left w:val="none" w:sz="0" w:space="0" w:color="auto"/>
              <w:bottom w:val="none" w:sz="0" w:space="0" w:color="auto"/>
              <w:right w:val="none" w:sz="0" w:space="0" w:color="auto"/>
            </w:tcBorders>
          </w:tcPr>
          <w:p w14:paraId="76D929BD" w14:textId="77777777" w:rsidR="00D91C5D" w:rsidRDefault="00000000">
            <w:r>
              <w:t>Area</w:t>
            </w:r>
          </w:p>
        </w:tc>
        <w:tc>
          <w:tcPr>
            <w:tcW w:w="4032" w:type="dxa"/>
            <w:tcBorders>
              <w:top w:val="none" w:sz="0" w:space="0" w:color="auto"/>
              <w:left w:val="none" w:sz="0" w:space="0" w:color="auto"/>
              <w:bottom w:val="none" w:sz="0" w:space="0" w:color="auto"/>
              <w:right w:val="none" w:sz="0" w:space="0" w:color="auto"/>
            </w:tcBorders>
          </w:tcPr>
          <w:p w14:paraId="04232835" w14:textId="77777777" w:rsidR="00D91C5D" w:rsidRDefault="00000000">
            <w:pPr>
              <w:cnfStyle w:val="100000000000" w:firstRow="1" w:lastRow="0" w:firstColumn="0" w:lastColumn="0" w:oddVBand="0" w:evenVBand="0" w:oddHBand="0" w:evenHBand="0" w:firstRowFirstColumn="0" w:firstRowLastColumn="0" w:lastRowFirstColumn="0" w:lastRowLastColumn="0"/>
            </w:pPr>
            <w:r>
              <w:t>Key FRs</w:t>
            </w:r>
          </w:p>
        </w:tc>
        <w:tc>
          <w:tcPr>
            <w:tcW w:w="1440" w:type="dxa"/>
            <w:tcBorders>
              <w:top w:val="none" w:sz="0" w:space="0" w:color="auto"/>
              <w:left w:val="none" w:sz="0" w:space="0" w:color="auto"/>
              <w:bottom w:val="none" w:sz="0" w:space="0" w:color="auto"/>
              <w:right w:val="none" w:sz="0" w:space="0" w:color="auto"/>
            </w:tcBorders>
          </w:tcPr>
          <w:p w14:paraId="53CA2623" w14:textId="77777777" w:rsidR="00D91C5D" w:rsidRDefault="00000000">
            <w:pPr>
              <w:cnfStyle w:val="100000000000" w:firstRow="1" w:lastRow="0" w:firstColumn="0" w:lastColumn="0" w:oddVBand="0" w:evenVBand="0" w:oddHBand="0" w:evenHBand="0" w:firstRowFirstColumn="0" w:firstRowLastColumn="0" w:lastRowFirstColumn="0" w:lastRowLastColumn="0"/>
            </w:pPr>
            <w:r>
              <w:t>Status</w:t>
            </w:r>
          </w:p>
        </w:tc>
      </w:tr>
      <w:tr w:rsidR="00D91C5D" w14:paraId="6753BDF9"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0E85453" w14:textId="77777777" w:rsidR="00D91C5D" w:rsidRDefault="00000000">
            <w:r>
              <w:t>Auth &amp; onboarding</w:t>
            </w:r>
          </w:p>
        </w:tc>
        <w:tc>
          <w:tcPr>
            <w:tcW w:w="4032" w:type="dxa"/>
          </w:tcPr>
          <w:p w14:paraId="6BF7A168" w14:textId="77777777" w:rsidR="00D91C5D" w:rsidRDefault="00000000">
            <w:pPr>
              <w:cnfStyle w:val="000000100000" w:firstRow="0" w:lastRow="0" w:firstColumn="0" w:lastColumn="0" w:oddVBand="0" w:evenVBand="0" w:oddHBand="1" w:evenHBand="0" w:firstRowFirstColumn="0" w:firstRowLastColumn="0" w:lastRowFirstColumn="0" w:lastRowLastColumn="0"/>
            </w:pPr>
            <w:r>
              <w:t>FR-1–6 (signup, login, OTP, parental gate, ToS, free trial)</w:t>
            </w:r>
          </w:p>
        </w:tc>
        <w:tc>
          <w:tcPr>
            <w:tcW w:w="1440" w:type="dxa"/>
          </w:tcPr>
          <w:p w14:paraId="15F807E6" w14:textId="77777777" w:rsidR="00D91C5D" w:rsidRDefault="00000000">
            <w:pPr>
              <w:cnfStyle w:val="000000100000" w:firstRow="0" w:lastRow="0" w:firstColumn="0" w:lastColumn="0" w:oddVBand="0" w:evenVBand="0" w:oddHBand="1" w:evenHBand="0" w:firstRowFirstColumn="0" w:firstRowLastColumn="0" w:lastRowFirstColumn="0" w:lastRowLastColumn="0"/>
            </w:pPr>
            <w:r>
              <w:t>Complete</w:t>
            </w:r>
          </w:p>
        </w:tc>
      </w:tr>
      <w:tr w:rsidR="00D91C5D" w14:paraId="6D825057" w14:textId="77777777" w:rsidTr="005B6125">
        <w:tc>
          <w:tcPr>
            <w:cnfStyle w:val="001000000000" w:firstRow="0" w:lastRow="0" w:firstColumn="1" w:lastColumn="0" w:oddVBand="0" w:evenVBand="0" w:oddHBand="0" w:evenHBand="0" w:firstRowFirstColumn="0" w:firstRowLastColumn="0" w:lastRowFirstColumn="0" w:lastRowLastColumn="0"/>
            <w:tcW w:w="2592" w:type="dxa"/>
          </w:tcPr>
          <w:p w14:paraId="12ABD4DF" w14:textId="77777777" w:rsidR="00D91C5D" w:rsidRDefault="00000000">
            <w:r>
              <w:t>Photo upload &amp; scoring</w:t>
            </w:r>
          </w:p>
        </w:tc>
        <w:tc>
          <w:tcPr>
            <w:tcW w:w="4032" w:type="dxa"/>
          </w:tcPr>
          <w:p w14:paraId="65123990" w14:textId="77777777" w:rsidR="00D91C5D" w:rsidRDefault="00000000">
            <w:pPr>
              <w:cnfStyle w:val="000000000000" w:firstRow="0" w:lastRow="0" w:firstColumn="0" w:lastColumn="0" w:oddVBand="0" w:evenVBand="0" w:oddHBand="0" w:evenHBand="0" w:firstRowFirstColumn="0" w:firstRowLastColumn="0" w:lastRowFirstColumn="0" w:lastRowLastColumn="0"/>
            </w:pPr>
            <w:r>
              <w:t>FR-7–11 (multi-upload, social score, sub-scores)</w:t>
            </w:r>
          </w:p>
        </w:tc>
        <w:tc>
          <w:tcPr>
            <w:tcW w:w="1440" w:type="dxa"/>
          </w:tcPr>
          <w:p w14:paraId="07373F41" w14:textId="77777777" w:rsidR="00D91C5D" w:rsidRDefault="00000000">
            <w:pPr>
              <w:cnfStyle w:val="000000000000" w:firstRow="0" w:lastRow="0" w:firstColumn="0" w:lastColumn="0" w:oddVBand="0" w:evenVBand="0" w:oddHBand="0" w:evenHBand="0" w:firstRowFirstColumn="0" w:firstRowLastColumn="0" w:lastRowFirstColumn="0" w:lastRowLastColumn="0"/>
            </w:pPr>
            <w:r>
              <w:t>Complete</w:t>
            </w:r>
          </w:p>
        </w:tc>
      </w:tr>
      <w:tr w:rsidR="00D91C5D" w14:paraId="62862606"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B510E7F" w14:textId="77777777" w:rsidR="00D91C5D" w:rsidRDefault="00000000">
            <w:r>
              <w:t>Enhancement</w:t>
            </w:r>
          </w:p>
        </w:tc>
        <w:tc>
          <w:tcPr>
            <w:tcW w:w="4032" w:type="dxa"/>
          </w:tcPr>
          <w:p w14:paraId="2FA5DF67" w14:textId="77777777" w:rsidR="00D91C5D" w:rsidRDefault="00000000">
            <w:pPr>
              <w:cnfStyle w:val="000000100000" w:firstRow="0" w:lastRow="0" w:firstColumn="0" w:lastColumn="0" w:oddVBand="0" w:evenVBand="0" w:oddHBand="1" w:evenHBand="0" w:firstRowFirstColumn="0" w:firstRowLastColumn="0" w:lastRowFirstColumn="0" w:lastRowLastColumn="0"/>
            </w:pPr>
            <w:r>
              <w:t>FR-12–16 (5 versions, swipe, compare, prompts)</w:t>
            </w:r>
          </w:p>
        </w:tc>
        <w:tc>
          <w:tcPr>
            <w:tcW w:w="1440" w:type="dxa"/>
          </w:tcPr>
          <w:p w14:paraId="09782DEA" w14:textId="77777777" w:rsidR="00D91C5D" w:rsidRDefault="00000000">
            <w:pPr>
              <w:cnfStyle w:val="000000100000" w:firstRow="0" w:lastRow="0" w:firstColumn="0" w:lastColumn="0" w:oddVBand="0" w:evenVBand="0" w:oddHBand="1" w:evenHBand="0" w:firstRowFirstColumn="0" w:firstRowLastColumn="0" w:lastRowFirstColumn="0" w:lastRowLastColumn="0"/>
            </w:pPr>
            <w:r>
              <w:t>Complete</w:t>
            </w:r>
          </w:p>
        </w:tc>
      </w:tr>
      <w:tr w:rsidR="00D91C5D" w14:paraId="06CF2D00" w14:textId="77777777" w:rsidTr="005B6125">
        <w:tc>
          <w:tcPr>
            <w:cnfStyle w:val="001000000000" w:firstRow="0" w:lastRow="0" w:firstColumn="1" w:lastColumn="0" w:oddVBand="0" w:evenVBand="0" w:oddHBand="0" w:evenHBand="0" w:firstRowFirstColumn="0" w:firstRowLastColumn="0" w:lastRowFirstColumn="0" w:lastRowLastColumn="0"/>
            <w:tcW w:w="2592" w:type="dxa"/>
          </w:tcPr>
          <w:p w14:paraId="4F6DA0FA" w14:textId="77777777" w:rsidR="00D91C5D" w:rsidRDefault="00000000">
            <w:r>
              <w:t>Library</w:t>
            </w:r>
          </w:p>
        </w:tc>
        <w:tc>
          <w:tcPr>
            <w:tcW w:w="4032" w:type="dxa"/>
          </w:tcPr>
          <w:p w14:paraId="3BC566C5" w14:textId="77777777" w:rsidR="00D91C5D" w:rsidRDefault="00000000">
            <w:pPr>
              <w:cnfStyle w:val="000000000000" w:firstRow="0" w:lastRow="0" w:firstColumn="0" w:lastColumn="0" w:oddVBand="0" w:evenVBand="0" w:oddHBand="0" w:evenHBand="0" w:firstRowFirstColumn="0" w:firstRowLastColumn="0" w:lastRowFirstColumn="0" w:lastRowLastColumn="0"/>
            </w:pPr>
            <w:r>
              <w:t>FR-18–20 (sort, filter, batch prompt)</w:t>
            </w:r>
          </w:p>
        </w:tc>
        <w:tc>
          <w:tcPr>
            <w:tcW w:w="1440" w:type="dxa"/>
          </w:tcPr>
          <w:p w14:paraId="1F046624" w14:textId="77777777" w:rsidR="00D91C5D" w:rsidRDefault="00000000">
            <w:pPr>
              <w:cnfStyle w:val="000000000000" w:firstRow="0" w:lastRow="0" w:firstColumn="0" w:lastColumn="0" w:oddVBand="0" w:evenVBand="0" w:oddHBand="0" w:evenHBand="0" w:firstRowFirstColumn="0" w:firstRowLastColumn="0" w:lastRowFirstColumn="0" w:lastRowLastColumn="0"/>
            </w:pPr>
            <w:r>
              <w:t>Complete</w:t>
            </w:r>
          </w:p>
        </w:tc>
      </w:tr>
      <w:tr w:rsidR="00D91C5D" w14:paraId="2ABE445D"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4FE1C23" w14:textId="77777777" w:rsidR="00D91C5D" w:rsidRDefault="00000000">
            <w:r>
              <w:lastRenderedPageBreak/>
              <w:t>Subscription</w:t>
            </w:r>
          </w:p>
        </w:tc>
        <w:tc>
          <w:tcPr>
            <w:tcW w:w="4032" w:type="dxa"/>
          </w:tcPr>
          <w:p w14:paraId="338A3AF7" w14:textId="77777777" w:rsidR="00D91C5D" w:rsidRDefault="00000000">
            <w:pPr>
              <w:cnfStyle w:val="000000100000" w:firstRow="0" w:lastRow="0" w:firstColumn="0" w:lastColumn="0" w:oddVBand="0" w:evenVBand="0" w:oddHBand="1" w:evenHBand="0" w:firstRowFirstColumn="0" w:firstRowLastColumn="0" w:lastRowFirstColumn="0" w:lastRowLastColumn="0"/>
            </w:pPr>
            <w:r>
              <w:t>FR-21–25 (plans, discounts, upgrade, cancel, paywall)</w:t>
            </w:r>
          </w:p>
        </w:tc>
        <w:tc>
          <w:tcPr>
            <w:tcW w:w="1440" w:type="dxa"/>
          </w:tcPr>
          <w:p w14:paraId="5904DDCF" w14:textId="77777777" w:rsidR="00D91C5D" w:rsidRDefault="00000000">
            <w:pPr>
              <w:cnfStyle w:val="000000100000" w:firstRow="0" w:lastRow="0" w:firstColumn="0" w:lastColumn="0" w:oddVBand="0" w:evenVBand="0" w:oddHBand="1" w:evenHBand="0" w:firstRowFirstColumn="0" w:firstRowLastColumn="0" w:lastRowFirstColumn="0" w:lastRowLastColumn="0"/>
            </w:pPr>
            <w:r>
              <w:t>Complete</w:t>
            </w:r>
          </w:p>
        </w:tc>
      </w:tr>
      <w:tr w:rsidR="00D91C5D" w14:paraId="476D0658" w14:textId="77777777" w:rsidTr="005B6125">
        <w:tc>
          <w:tcPr>
            <w:cnfStyle w:val="001000000000" w:firstRow="0" w:lastRow="0" w:firstColumn="1" w:lastColumn="0" w:oddVBand="0" w:evenVBand="0" w:oddHBand="0" w:evenHBand="0" w:firstRowFirstColumn="0" w:firstRowLastColumn="0" w:lastRowFirstColumn="0" w:lastRowLastColumn="0"/>
            <w:tcW w:w="2592" w:type="dxa"/>
          </w:tcPr>
          <w:p w14:paraId="6051686B" w14:textId="77777777" w:rsidR="00D91C5D" w:rsidRDefault="00000000">
            <w:r>
              <w:t>Settings</w:t>
            </w:r>
          </w:p>
        </w:tc>
        <w:tc>
          <w:tcPr>
            <w:tcW w:w="4032" w:type="dxa"/>
          </w:tcPr>
          <w:p w14:paraId="2E1FB966" w14:textId="77777777" w:rsidR="00D91C5D" w:rsidRDefault="00000000">
            <w:pPr>
              <w:cnfStyle w:val="000000000000" w:firstRow="0" w:lastRow="0" w:firstColumn="0" w:lastColumn="0" w:oddVBand="0" w:evenVBand="0" w:oddHBand="0" w:evenHBand="0" w:firstRowFirstColumn="0" w:firstRowLastColumn="0" w:lastRowFirstColumn="0" w:lastRowLastColumn="0"/>
            </w:pPr>
            <w:r>
              <w:t>FR-26–27 (profile, disable account)</w:t>
            </w:r>
          </w:p>
        </w:tc>
        <w:tc>
          <w:tcPr>
            <w:tcW w:w="1440" w:type="dxa"/>
          </w:tcPr>
          <w:p w14:paraId="12184072" w14:textId="77777777" w:rsidR="00D91C5D" w:rsidRDefault="00000000">
            <w:pPr>
              <w:cnfStyle w:val="000000000000" w:firstRow="0" w:lastRow="0" w:firstColumn="0" w:lastColumn="0" w:oddVBand="0" w:evenVBand="0" w:oddHBand="0" w:evenHBand="0" w:firstRowFirstColumn="0" w:firstRowLastColumn="0" w:lastRowFirstColumn="0" w:lastRowLastColumn="0"/>
            </w:pPr>
            <w:r>
              <w:t>Complete</w:t>
            </w:r>
          </w:p>
        </w:tc>
      </w:tr>
      <w:tr w:rsidR="00D91C5D" w14:paraId="5C0FB24B"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C9928E6" w14:textId="77777777" w:rsidR="00D91C5D" w:rsidRDefault="00000000">
            <w:r>
              <w:t>Admin</w:t>
            </w:r>
          </w:p>
        </w:tc>
        <w:tc>
          <w:tcPr>
            <w:tcW w:w="4032" w:type="dxa"/>
          </w:tcPr>
          <w:p w14:paraId="5AC2CB9B" w14:textId="77777777" w:rsidR="00D91C5D" w:rsidRDefault="00000000">
            <w:pPr>
              <w:cnfStyle w:val="000000100000" w:firstRow="0" w:lastRow="0" w:firstColumn="0" w:lastColumn="0" w:oddVBand="0" w:evenVBand="0" w:oddHBand="1" w:evenHBand="0" w:firstRowFirstColumn="0" w:firstRowLastColumn="0" w:lastRowFirstColumn="0" w:lastRowLastColumn="0"/>
            </w:pPr>
            <w:r>
              <w:t>FR-28–36 (dashboard, images matched, subscribers, 2FA)</w:t>
            </w:r>
          </w:p>
        </w:tc>
        <w:tc>
          <w:tcPr>
            <w:tcW w:w="1440" w:type="dxa"/>
          </w:tcPr>
          <w:p w14:paraId="7E09E128" w14:textId="77777777" w:rsidR="00D91C5D" w:rsidRDefault="00000000">
            <w:pPr>
              <w:cnfStyle w:val="000000100000" w:firstRow="0" w:lastRow="0" w:firstColumn="0" w:lastColumn="0" w:oddVBand="0" w:evenVBand="0" w:oddHBand="1" w:evenHBand="0" w:firstRowFirstColumn="0" w:firstRowLastColumn="0" w:lastRowFirstColumn="0" w:lastRowLastColumn="0"/>
            </w:pPr>
            <w:r>
              <w:t>Complete</w:t>
            </w:r>
          </w:p>
        </w:tc>
      </w:tr>
    </w:tbl>
    <w:p w14:paraId="6137BD56" w14:textId="77777777" w:rsidR="00D91C5D" w:rsidRDefault="00D91C5D"/>
    <w:p w14:paraId="32678122" w14:textId="77777777" w:rsidR="00D91C5D" w:rsidRDefault="00000000">
      <w:r>
        <w:t>BRD tension resolved: Subscription wireframe describes token tiers (Starter/Pro/Expert); FR-21–25 originally described Monthly/Annual. Final mobile UI implements wireframe tier + token model; backend supports tier pricing, token balance, one-time packs, and subscription lifecycle.</w:t>
      </w:r>
    </w:p>
    <w:p w14:paraId="47D1B69D" w14:textId="77777777" w:rsidR="00D91C5D" w:rsidRDefault="00000000">
      <w:pPr>
        <w:pStyle w:val="Heading1"/>
      </w:pPr>
      <w:r>
        <w:t>3. Timeline (Day-by-Day + Post-Delivery)</w:t>
      </w:r>
    </w:p>
    <w:p w14:paraId="535786E4" w14:textId="77777777" w:rsidR="00D91C5D" w:rsidRDefault="00000000">
      <w:pPr>
        <w:pStyle w:val="Heading2"/>
      </w:pPr>
      <w:r>
        <w:t>Phase 0 — Planning &amp; Setup (Day 0)</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3"/>
        <w:gridCol w:w="3739"/>
        <w:gridCol w:w="3944"/>
      </w:tblGrid>
      <w:tr w:rsidR="00D91C5D" w14:paraId="70090821" w14:textId="77777777" w:rsidTr="005B6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Borders>
              <w:top w:val="none" w:sz="0" w:space="0" w:color="auto"/>
              <w:left w:val="none" w:sz="0" w:space="0" w:color="auto"/>
              <w:bottom w:val="none" w:sz="0" w:space="0" w:color="auto"/>
              <w:right w:val="none" w:sz="0" w:space="0" w:color="auto"/>
            </w:tcBorders>
          </w:tcPr>
          <w:p w14:paraId="5FDEBB35" w14:textId="77777777" w:rsidR="00D91C5D" w:rsidRDefault="00000000">
            <w:r>
              <w:t>Time/Step</w:t>
            </w:r>
          </w:p>
        </w:tc>
        <w:tc>
          <w:tcPr>
            <w:tcW w:w="4032" w:type="dxa"/>
            <w:tcBorders>
              <w:top w:val="none" w:sz="0" w:space="0" w:color="auto"/>
              <w:left w:val="none" w:sz="0" w:space="0" w:color="auto"/>
              <w:bottom w:val="none" w:sz="0" w:space="0" w:color="auto"/>
              <w:right w:val="none" w:sz="0" w:space="0" w:color="auto"/>
            </w:tcBorders>
          </w:tcPr>
          <w:p w14:paraId="7EC0CD0C" w14:textId="77777777" w:rsidR="00D91C5D" w:rsidRDefault="00000000">
            <w:pPr>
              <w:cnfStyle w:val="100000000000" w:firstRow="1" w:lastRow="0" w:firstColumn="0" w:lastColumn="0" w:oddVBand="0" w:evenVBand="0" w:oddHBand="0" w:evenHBand="0" w:firstRowFirstColumn="0" w:firstRowLastColumn="0" w:lastRowFirstColumn="0" w:lastRowLastColumn="0"/>
            </w:pPr>
            <w:r>
              <w:t>Task</w:t>
            </w:r>
          </w:p>
        </w:tc>
        <w:tc>
          <w:tcPr>
            <w:tcW w:w="4176" w:type="dxa"/>
            <w:tcBorders>
              <w:top w:val="none" w:sz="0" w:space="0" w:color="auto"/>
              <w:left w:val="none" w:sz="0" w:space="0" w:color="auto"/>
              <w:bottom w:val="none" w:sz="0" w:space="0" w:color="auto"/>
              <w:right w:val="none" w:sz="0" w:space="0" w:color="auto"/>
            </w:tcBorders>
          </w:tcPr>
          <w:p w14:paraId="45873BAC" w14:textId="77777777" w:rsidR="00D91C5D" w:rsidRDefault="00000000">
            <w:pPr>
              <w:cnfStyle w:val="100000000000" w:firstRow="1" w:lastRow="0" w:firstColumn="0" w:lastColumn="0" w:oddVBand="0" w:evenVBand="0" w:oddHBand="0" w:evenHBand="0" w:firstRowFirstColumn="0" w:firstRowLastColumn="0" w:lastRowFirstColumn="0" w:lastRowLastColumn="0"/>
            </w:pPr>
            <w:r>
              <w:t>Outcome</w:t>
            </w:r>
          </w:p>
        </w:tc>
      </w:tr>
      <w:tr w:rsidR="00D91C5D" w14:paraId="790046D0"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589C13E" w14:textId="77777777" w:rsidR="00D91C5D" w:rsidRDefault="00000000">
            <w:r>
              <w:t>0.1</w:t>
            </w:r>
          </w:p>
        </w:tc>
        <w:tc>
          <w:tcPr>
            <w:tcW w:w="4032" w:type="dxa"/>
          </w:tcPr>
          <w:p w14:paraId="30C726B0" w14:textId="77777777" w:rsidR="00D91C5D" w:rsidRDefault="00000000">
            <w:pPr>
              <w:cnfStyle w:val="000000100000" w:firstRow="0" w:lastRow="0" w:firstColumn="0" w:lastColumn="0" w:oddVBand="0" w:evenVBand="0" w:oddHBand="1" w:evenHBand="0" w:firstRowFirstColumn="0" w:firstRowLastColumn="0" w:lastRowFirstColumn="0" w:lastRowLastColumn="0"/>
            </w:pPr>
            <w:r>
              <w:t>Read Part 1 Overview + Part 2 Log templates + BRD</w:t>
            </w:r>
          </w:p>
        </w:tc>
        <w:tc>
          <w:tcPr>
            <w:tcW w:w="4176" w:type="dxa"/>
          </w:tcPr>
          <w:p w14:paraId="63240C7F" w14:textId="77777777" w:rsidR="00D91C5D" w:rsidRDefault="00000000">
            <w:pPr>
              <w:cnfStyle w:val="000000100000" w:firstRow="0" w:lastRow="0" w:firstColumn="0" w:lastColumn="0" w:oddVBand="0" w:evenVBand="0" w:oddHBand="1" w:evenHBand="0" w:firstRowFirstColumn="0" w:firstRowLastColumn="0" w:lastRowFirstColumn="0" w:lastRowLastColumn="0"/>
            </w:pPr>
            <w:r>
              <w:t>Understood deliverables</w:t>
            </w:r>
          </w:p>
        </w:tc>
      </w:tr>
      <w:tr w:rsidR="00D91C5D" w14:paraId="3CD9C37E" w14:textId="77777777" w:rsidTr="005B6125">
        <w:tc>
          <w:tcPr>
            <w:cnfStyle w:val="001000000000" w:firstRow="0" w:lastRow="0" w:firstColumn="1" w:lastColumn="0" w:oddVBand="0" w:evenVBand="0" w:oddHBand="0" w:evenHBand="0" w:firstRowFirstColumn="0" w:firstRowLastColumn="0" w:lastRowFirstColumn="0" w:lastRowLastColumn="0"/>
            <w:tcW w:w="1152" w:type="dxa"/>
          </w:tcPr>
          <w:p w14:paraId="1AA9A23C" w14:textId="77777777" w:rsidR="00D91C5D" w:rsidRDefault="00000000">
            <w:r>
              <w:t>0.2</w:t>
            </w:r>
          </w:p>
        </w:tc>
        <w:tc>
          <w:tcPr>
            <w:tcW w:w="4032" w:type="dxa"/>
          </w:tcPr>
          <w:p w14:paraId="78C19742" w14:textId="77777777" w:rsidR="00D91C5D" w:rsidRDefault="00000000">
            <w:pPr>
              <w:cnfStyle w:val="000000000000" w:firstRow="0" w:lastRow="0" w:firstColumn="0" w:lastColumn="0" w:oddVBand="0" w:evenVBand="0" w:oddHBand="0" w:evenHBand="0" w:firstRowFirstColumn="0" w:firstRowLastColumn="0" w:lastRowFirstColumn="0" w:lastRowLastColumn="0"/>
            </w:pPr>
            <w:r>
              <w:t>Initialize monorepo (backend/, admin-web/, mobile/, docs/)</w:t>
            </w:r>
          </w:p>
        </w:tc>
        <w:tc>
          <w:tcPr>
            <w:tcW w:w="4176" w:type="dxa"/>
          </w:tcPr>
          <w:p w14:paraId="35D4B969" w14:textId="77777777" w:rsidR="00D91C5D" w:rsidRDefault="00000000">
            <w:pPr>
              <w:cnfStyle w:val="000000000000" w:firstRow="0" w:lastRow="0" w:firstColumn="0" w:lastColumn="0" w:oddVBand="0" w:evenVBand="0" w:oddHBand="0" w:evenHBand="0" w:firstRowFirstColumn="0" w:firstRowLastColumn="0" w:lastRowFirstColumn="0" w:lastRowLastColumn="0"/>
            </w:pPr>
            <w:r>
              <w:t>Single repo, root README</w:t>
            </w:r>
          </w:p>
        </w:tc>
      </w:tr>
      <w:tr w:rsidR="00D91C5D" w14:paraId="557A4988"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092D8428" w14:textId="77777777" w:rsidR="00D91C5D" w:rsidRDefault="00000000">
            <w:r>
              <w:t>0.3</w:t>
            </w:r>
          </w:p>
        </w:tc>
        <w:tc>
          <w:tcPr>
            <w:tcW w:w="4032" w:type="dxa"/>
          </w:tcPr>
          <w:p w14:paraId="32339BAB" w14:textId="77777777" w:rsidR="00D91C5D" w:rsidRDefault="00000000">
            <w:pPr>
              <w:cnfStyle w:val="000000100000" w:firstRow="0" w:lastRow="0" w:firstColumn="0" w:lastColumn="0" w:oddVBand="0" w:evenVBand="0" w:oddHBand="1" w:evenHBand="0" w:firstRowFirstColumn="0" w:firstRowLastColumn="0" w:lastRowFirstColumn="0" w:lastRowLastColumn="0"/>
            </w:pPr>
            <w:r>
              <w:t>Record architecture decisions</w:t>
            </w:r>
          </w:p>
        </w:tc>
        <w:tc>
          <w:tcPr>
            <w:tcW w:w="4176" w:type="dxa"/>
          </w:tcPr>
          <w:p w14:paraId="00E7BE40" w14:textId="77777777" w:rsidR="00D91C5D" w:rsidRDefault="00000000">
            <w:pPr>
              <w:cnfStyle w:val="000000100000" w:firstRow="0" w:lastRow="0" w:firstColumn="0" w:lastColumn="0" w:oddVBand="0" w:evenVBand="0" w:oddHBand="1" w:evenHBand="0" w:firstRowFirstColumn="0" w:firstRowLastColumn="0" w:lastRowFirstColumn="0" w:lastRowLastColumn="0"/>
            </w:pPr>
            <w:r>
              <w:t>docs/DECISIONS.md</w:t>
            </w:r>
          </w:p>
        </w:tc>
      </w:tr>
    </w:tbl>
    <w:p w14:paraId="4F63CDA8" w14:textId="77777777" w:rsidR="00D91C5D" w:rsidRDefault="00D91C5D"/>
    <w:p w14:paraId="42D596E0" w14:textId="77777777" w:rsidR="00D91C5D" w:rsidRDefault="00000000">
      <w:pPr>
        <w:pStyle w:val="Heading2"/>
      </w:pPr>
      <w:r>
        <w:t>Phase 1 — Backend Foundation (Day 1)</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3"/>
        <w:gridCol w:w="3653"/>
        <w:gridCol w:w="4030"/>
      </w:tblGrid>
      <w:tr w:rsidR="00D91C5D" w14:paraId="5D56B31D" w14:textId="77777777" w:rsidTr="005B6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Borders>
              <w:top w:val="none" w:sz="0" w:space="0" w:color="auto"/>
              <w:left w:val="none" w:sz="0" w:space="0" w:color="auto"/>
              <w:bottom w:val="none" w:sz="0" w:space="0" w:color="auto"/>
              <w:right w:val="none" w:sz="0" w:space="0" w:color="auto"/>
            </w:tcBorders>
          </w:tcPr>
          <w:p w14:paraId="1709D7FC" w14:textId="77777777" w:rsidR="00D91C5D" w:rsidRDefault="00000000">
            <w:r>
              <w:t>Time/Step</w:t>
            </w:r>
          </w:p>
        </w:tc>
        <w:tc>
          <w:tcPr>
            <w:tcW w:w="4032" w:type="dxa"/>
            <w:tcBorders>
              <w:top w:val="none" w:sz="0" w:space="0" w:color="auto"/>
              <w:left w:val="none" w:sz="0" w:space="0" w:color="auto"/>
              <w:bottom w:val="none" w:sz="0" w:space="0" w:color="auto"/>
              <w:right w:val="none" w:sz="0" w:space="0" w:color="auto"/>
            </w:tcBorders>
          </w:tcPr>
          <w:p w14:paraId="6FAF9265" w14:textId="77777777" w:rsidR="00D91C5D" w:rsidRDefault="00000000">
            <w:pPr>
              <w:cnfStyle w:val="100000000000" w:firstRow="1" w:lastRow="0" w:firstColumn="0" w:lastColumn="0" w:oddVBand="0" w:evenVBand="0" w:oddHBand="0" w:evenHBand="0" w:firstRowFirstColumn="0" w:firstRowLastColumn="0" w:lastRowFirstColumn="0" w:lastRowLastColumn="0"/>
            </w:pPr>
            <w:r>
              <w:t>Task</w:t>
            </w:r>
          </w:p>
        </w:tc>
        <w:tc>
          <w:tcPr>
            <w:tcW w:w="4176" w:type="dxa"/>
            <w:tcBorders>
              <w:top w:val="none" w:sz="0" w:space="0" w:color="auto"/>
              <w:left w:val="none" w:sz="0" w:space="0" w:color="auto"/>
              <w:bottom w:val="none" w:sz="0" w:space="0" w:color="auto"/>
              <w:right w:val="none" w:sz="0" w:space="0" w:color="auto"/>
            </w:tcBorders>
          </w:tcPr>
          <w:p w14:paraId="3D902135" w14:textId="77777777" w:rsidR="00D91C5D" w:rsidRDefault="00000000">
            <w:pPr>
              <w:cnfStyle w:val="100000000000" w:firstRow="1" w:lastRow="0" w:firstColumn="0" w:lastColumn="0" w:oddVBand="0" w:evenVBand="0" w:oddHBand="0" w:evenHBand="0" w:firstRowFirstColumn="0" w:firstRowLastColumn="0" w:lastRowFirstColumn="0" w:lastRowLastColumn="0"/>
            </w:pPr>
            <w:r>
              <w:t>Outcome</w:t>
            </w:r>
          </w:p>
        </w:tc>
      </w:tr>
      <w:tr w:rsidR="00D91C5D" w14:paraId="4DC3C2F9"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6222369A" w14:textId="77777777" w:rsidR="00D91C5D" w:rsidRDefault="00000000">
            <w:r>
              <w:t>AM</w:t>
            </w:r>
          </w:p>
        </w:tc>
        <w:tc>
          <w:tcPr>
            <w:tcW w:w="4032" w:type="dxa"/>
          </w:tcPr>
          <w:p w14:paraId="55958E55" w14:textId="77777777" w:rsidR="00D91C5D" w:rsidRDefault="00000000">
            <w:pPr>
              <w:cnfStyle w:val="000000100000" w:firstRow="0" w:lastRow="0" w:firstColumn="0" w:lastColumn="0" w:oddVBand="0" w:evenVBand="0" w:oddHBand="1" w:evenHBand="0" w:firstRowFirstColumn="0" w:firstRowLastColumn="0" w:lastRowFirstColumn="0" w:lastRowLastColumn="0"/>
            </w:pPr>
            <w:r>
              <w:t>Express scaffold, config, error middleware, SQLite</w:t>
            </w:r>
          </w:p>
        </w:tc>
        <w:tc>
          <w:tcPr>
            <w:tcW w:w="4176" w:type="dxa"/>
          </w:tcPr>
          <w:p w14:paraId="65822B4B" w14:textId="77777777" w:rsidR="00D91C5D" w:rsidRDefault="00000000">
            <w:pPr>
              <w:cnfStyle w:val="000000100000" w:firstRow="0" w:lastRow="0" w:firstColumn="0" w:lastColumn="0" w:oddVBand="0" w:evenVBand="0" w:oddHBand="1" w:evenHBand="0" w:firstRowFirstColumn="0" w:firstRowLastColumn="0" w:lastRowFirstColumn="0" w:lastRowLastColumn="0"/>
            </w:pPr>
            <w:r>
              <w:t>backend/src/server.js, app.js, config.js</w:t>
            </w:r>
          </w:p>
        </w:tc>
      </w:tr>
      <w:tr w:rsidR="00D91C5D" w14:paraId="2D2F8421" w14:textId="77777777" w:rsidTr="005B6125">
        <w:tc>
          <w:tcPr>
            <w:cnfStyle w:val="001000000000" w:firstRow="0" w:lastRow="0" w:firstColumn="1" w:lastColumn="0" w:oddVBand="0" w:evenVBand="0" w:oddHBand="0" w:evenHBand="0" w:firstRowFirstColumn="0" w:firstRowLastColumn="0" w:lastRowFirstColumn="0" w:lastRowLastColumn="0"/>
            <w:tcW w:w="1152" w:type="dxa"/>
          </w:tcPr>
          <w:p w14:paraId="6A1BA56B" w14:textId="77777777" w:rsidR="00D91C5D" w:rsidRDefault="00000000">
            <w:r>
              <w:t>AM</w:t>
            </w:r>
          </w:p>
        </w:tc>
        <w:tc>
          <w:tcPr>
            <w:tcW w:w="4032" w:type="dxa"/>
          </w:tcPr>
          <w:p w14:paraId="41A5E757" w14:textId="77777777" w:rsidR="00D91C5D" w:rsidRDefault="00000000">
            <w:pPr>
              <w:cnfStyle w:val="000000000000" w:firstRow="0" w:lastRow="0" w:firstColumn="0" w:lastColumn="0" w:oddVBand="0" w:evenVBand="0" w:oddHBand="0" w:evenHBand="0" w:firstRowFirstColumn="0" w:firstRowLastColumn="0" w:lastRowFirstColumn="0" w:lastRowLastColumn="0"/>
            </w:pPr>
            <w:r>
              <w:t>Full DB migration from BRD MySQL schema</w:t>
            </w:r>
          </w:p>
        </w:tc>
        <w:tc>
          <w:tcPr>
            <w:tcW w:w="4176" w:type="dxa"/>
          </w:tcPr>
          <w:p w14:paraId="14A8DCE9" w14:textId="77777777" w:rsidR="00D91C5D" w:rsidRDefault="00000000">
            <w:pPr>
              <w:cnfStyle w:val="000000000000" w:firstRow="0" w:lastRow="0" w:firstColumn="0" w:lastColumn="0" w:oddVBand="0" w:evenVBand="0" w:oddHBand="0" w:evenHBand="0" w:firstRowFirstColumn="0" w:firstRowLastColumn="0" w:lastRowFirstColumn="0" w:lastRowLastColumn="0"/>
            </w:pPr>
            <w:r>
              <w:t>backend/migrations/001_init.sql</w:t>
            </w:r>
          </w:p>
        </w:tc>
      </w:tr>
      <w:tr w:rsidR="00D91C5D" w14:paraId="4DD33D7C"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2ECA348" w14:textId="77777777" w:rsidR="00D91C5D" w:rsidRDefault="00000000">
            <w:r>
              <w:t>PM</w:t>
            </w:r>
          </w:p>
        </w:tc>
        <w:tc>
          <w:tcPr>
            <w:tcW w:w="4032" w:type="dxa"/>
          </w:tcPr>
          <w:p w14:paraId="1B40CAF7" w14:textId="77777777" w:rsidR="00D91C5D" w:rsidRDefault="00000000">
            <w:pPr>
              <w:cnfStyle w:val="000000100000" w:firstRow="0" w:lastRow="0" w:firstColumn="0" w:lastColumn="0" w:oddVBand="0" w:evenVBand="0" w:oddHBand="1" w:evenHBand="0" w:firstRowFirstColumn="0" w:firstRowLastColumn="0" w:lastRowFirstColumn="0" w:lastRowLastColumn="0"/>
            </w:pPr>
            <w:r>
              <w:t>Auth: signup, login, Remember Me, OTP reset, rate limits</w:t>
            </w:r>
          </w:p>
        </w:tc>
        <w:tc>
          <w:tcPr>
            <w:tcW w:w="4176" w:type="dxa"/>
          </w:tcPr>
          <w:p w14:paraId="1FB715FD" w14:textId="77777777" w:rsidR="00D91C5D" w:rsidRDefault="00000000">
            <w:pPr>
              <w:cnfStyle w:val="000000100000" w:firstRow="0" w:lastRow="0" w:firstColumn="0" w:lastColumn="0" w:oddVBand="0" w:evenVBand="0" w:oddHBand="1" w:evenHBand="0" w:firstRowFirstColumn="0" w:firstRowLastColumn="0" w:lastRowFirstColumn="0" w:lastRowLastColumn="0"/>
            </w:pPr>
            <w:r>
              <w:t>backend/src/routes/auth.js</w:t>
            </w:r>
          </w:p>
        </w:tc>
      </w:tr>
      <w:tr w:rsidR="00D91C5D" w14:paraId="1E39FA19" w14:textId="77777777" w:rsidTr="005B6125">
        <w:tc>
          <w:tcPr>
            <w:cnfStyle w:val="001000000000" w:firstRow="0" w:lastRow="0" w:firstColumn="1" w:lastColumn="0" w:oddVBand="0" w:evenVBand="0" w:oddHBand="0" w:evenHBand="0" w:firstRowFirstColumn="0" w:firstRowLastColumn="0" w:lastRowFirstColumn="0" w:lastRowLastColumn="0"/>
            <w:tcW w:w="1152" w:type="dxa"/>
          </w:tcPr>
          <w:p w14:paraId="3BEAAF30" w14:textId="77777777" w:rsidR="00D91C5D" w:rsidRDefault="00000000">
            <w:r>
              <w:t>PM</w:t>
            </w:r>
          </w:p>
        </w:tc>
        <w:tc>
          <w:tcPr>
            <w:tcW w:w="4032" w:type="dxa"/>
          </w:tcPr>
          <w:p w14:paraId="354FA8EB" w14:textId="77777777" w:rsidR="00D91C5D" w:rsidRDefault="00000000">
            <w:pPr>
              <w:cnfStyle w:val="000000000000" w:firstRow="0" w:lastRow="0" w:firstColumn="0" w:lastColumn="0" w:oddVBand="0" w:evenVBand="0" w:oddHBand="0" w:evenHBand="0" w:firstRowFirstColumn="0" w:firstRowLastColumn="0" w:lastRowFirstColumn="0" w:lastRowLastColumn="0"/>
            </w:pPr>
            <w:r>
              <w:t>Parental consent, welcome email, audit log</w:t>
            </w:r>
          </w:p>
        </w:tc>
        <w:tc>
          <w:tcPr>
            <w:tcW w:w="4176" w:type="dxa"/>
          </w:tcPr>
          <w:p w14:paraId="4C10091A" w14:textId="77777777" w:rsidR="00D91C5D" w:rsidRDefault="00000000">
            <w:pPr>
              <w:cnfStyle w:val="000000000000" w:firstRow="0" w:lastRow="0" w:firstColumn="0" w:lastColumn="0" w:oddVBand="0" w:evenVBand="0" w:oddHBand="0" w:evenHBand="0" w:firstRowFirstColumn="0" w:firstRowLastColumn="0" w:lastRowFirstColumn="0" w:lastRowLastColumn="0"/>
            </w:pPr>
            <w:r>
              <w:t>auth.js, services/email.js</w:t>
            </w:r>
          </w:p>
        </w:tc>
      </w:tr>
      <w:tr w:rsidR="00D91C5D" w14:paraId="2598C31D"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13C47C8" w14:textId="77777777" w:rsidR="00D91C5D" w:rsidRDefault="00000000">
            <w:r>
              <w:t>PM</w:t>
            </w:r>
          </w:p>
        </w:tc>
        <w:tc>
          <w:tcPr>
            <w:tcW w:w="4032" w:type="dxa"/>
          </w:tcPr>
          <w:p w14:paraId="709A8E0F" w14:textId="77777777" w:rsidR="00D91C5D" w:rsidRDefault="00000000">
            <w:pPr>
              <w:cnfStyle w:val="000000100000" w:firstRow="0" w:lastRow="0" w:firstColumn="0" w:lastColumn="0" w:oddVBand="0" w:evenVBand="0" w:oddHBand="1" w:evenHBand="0" w:firstRowFirstColumn="0" w:firstRowLastColumn="0" w:lastRowFirstColumn="0" w:lastRowLastColumn="0"/>
            </w:pPr>
            <w:r>
              <w:t>JWT + bcrypt utilities</w:t>
            </w:r>
          </w:p>
        </w:tc>
        <w:tc>
          <w:tcPr>
            <w:tcW w:w="4176" w:type="dxa"/>
          </w:tcPr>
          <w:p w14:paraId="7448BD72" w14:textId="77777777" w:rsidR="00D91C5D" w:rsidRDefault="00000000">
            <w:pPr>
              <w:cnfStyle w:val="000000100000" w:firstRow="0" w:lastRow="0" w:firstColumn="0" w:lastColumn="0" w:oddVBand="0" w:evenVBand="0" w:oddHBand="1" w:evenHBand="0" w:firstRowFirstColumn="0" w:firstRowLastColumn="0" w:lastRowFirstColumn="0" w:lastRowLastColumn="0"/>
            </w:pPr>
            <w:r>
              <w:t>backend/src/lib/tokens.js</w:t>
            </w:r>
          </w:p>
        </w:tc>
      </w:tr>
    </w:tbl>
    <w:p w14:paraId="7081FD62" w14:textId="77777777" w:rsidR="00D91C5D" w:rsidRDefault="00D91C5D"/>
    <w:p w14:paraId="45E28E3D" w14:textId="77777777" w:rsidR="00D91C5D" w:rsidRDefault="00000000">
      <w:pPr>
        <w:pStyle w:val="Heading2"/>
      </w:pPr>
      <w:r>
        <w:t>Phase 2 — Backend Core + Admin APIs (Day 2)</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3"/>
        <w:gridCol w:w="3730"/>
        <w:gridCol w:w="3953"/>
      </w:tblGrid>
      <w:tr w:rsidR="00D91C5D" w14:paraId="0A8FF242" w14:textId="77777777" w:rsidTr="005B6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Borders>
              <w:top w:val="none" w:sz="0" w:space="0" w:color="auto"/>
              <w:left w:val="none" w:sz="0" w:space="0" w:color="auto"/>
              <w:bottom w:val="none" w:sz="0" w:space="0" w:color="auto"/>
              <w:right w:val="none" w:sz="0" w:space="0" w:color="auto"/>
            </w:tcBorders>
          </w:tcPr>
          <w:p w14:paraId="1F779AE5" w14:textId="77777777" w:rsidR="00D91C5D" w:rsidRDefault="00000000">
            <w:r>
              <w:t>Time/Step</w:t>
            </w:r>
          </w:p>
        </w:tc>
        <w:tc>
          <w:tcPr>
            <w:tcW w:w="4032" w:type="dxa"/>
            <w:tcBorders>
              <w:top w:val="none" w:sz="0" w:space="0" w:color="auto"/>
              <w:left w:val="none" w:sz="0" w:space="0" w:color="auto"/>
              <w:bottom w:val="none" w:sz="0" w:space="0" w:color="auto"/>
              <w:right w:val="none" w:sz="0" w:space="0" w:color="auto"/>
            </w:tcBorders>
          </w:tcPr>
          <w:p w14:paraId="4A7E09C6" w14:textId="77777777" w:rsidR="00D91C5D" w:rsidRDefault="00000000">
            <w:pPr>
              <w:cnfStyle w:val="100000000000" w:firstRow="1" w:lastRow="0" w:firstColumn="0" w:lastColumn="0" w:oddVBand="0" w:evenVBand="0" w:oddHBand="0" w:evenHBand="0" w:firstRowFirstColumn="0" w:firstRowLastColumn="0" w:lastRowFirstColumn="0" w:lastRowLastColumn="0"/>
            </w:pPr>
            <w:r>
              <w:t>Task</w:t>
            </w:r>
          </w:p>
        </w:tc>
        <w:tc>
          <w:tcPr>
            <w:tcW w:w="4176" w:type="dxa"/>
            <w:tcBorders>
              <w:top w:val="none" w:sz="0" w:space="0" w:color="auto"/>
              <w:left w:val="none" w:sz="0" w:space="0" w:color="auto"/>
              <w:bottom w:val="none" w:sz="0" w:space="0" w:color="auto"/>
              <w:right w:val="none" w:sz="0" w:space="0" w:color="auto"/>
            </w:tcBorders>
          </w:tcPr>
          <w:p w14:paraId="6049CED0" w14:textId="77777777" w:rsidR="00D91C5D" w:rsidRDefault="00000000">
            <w:pPr>
              <w:cnfStyle w:val="100000000000" w:firstRow="1" w:lastRow="0" w:firstColumn="0" w:lastColumn="0" w:oddVBand="0" w:evenVBand="0" w:oddHBand="0" w:evenHBand="0" w:firstRowFirstColumn="0" w:firstRowLastColumn="0" w:lastRowFirstColumn="0" w:lastRowLastColumn="0"/>
            </w:pPr>
            <w:r>
              <w:t>Outcome</w:t>
            </w:r>
          </w:p>
        </w:tc>
      </w:tr>
      <w:tr w:rsidR="00D91C5D" w14:paraId="4F0D7668"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F4D88A5" w14:textId="77777777" w:rsidR="00D91C5D" w:rsidRDefault="00000000">
            <w:r>
              <w:t>AM</w:t>
            </w:r>
          </w:p>
        </w:tc>
        <w:tc>
          <w:tcPr>
            <w:tcW w:w="4032" w:type="dxa"/>
          </w:tcPr>
          <w:p w14:paraId="6C800465" w14:textId="77777777" w:rsidR="00D91C5D" w:rsidRDefault="00000000">
            <w:pPr>
              <w:cnfStyle w:val="000000100000" w:firstRow="0" w:lastRow="0" w:firstColumn="0" w:lastColumn="0" w:oddVBand="0" w:evenVBand="0" w:oddHBand="1" w:evenHBand="0" w:firstRowFirstColumn="0" w:firstRowLastColumn="0" w:lastRowFirstColumn="0" w:lastRowLastColumn="0"/>
            </w:pPr>
            <w:r>
              <w:t>Photo upload (1–5), scoring, moderation gate</w:t>
            </w:r>
          </w:p>
        </w:tc>
        <w:tc>
          <w:tcPr>
            <w:tcW w:w="4176" w:type="dxa"/>
          </w:tcPr>
          <w:p w14:paraId="06358A76" w14:textId="77777777" w:rsidR="00D91C5D" w:rsidRDefault="00000000">
            <w:pPr>
              <w:cnfStyle w:val="000000100000" w:firstRow="0" w:lastRow="0" w:firstColumn="0" w:lastColumn="0" w:oddVBand="0" w:evenVBand="0" w:oddHBand="1" w:evenHBand="0" w:firstRowFirstColumn="0" w:firstRowLastColumn="0" w:lastRowFirstColumn="0" w:lastRowLastColumn="0"/>
            </w:pPr>
            <w:r>
              <w:t>routes/photos.js, services/ai.js</w:t>
            </w:r>
          </w:p>
        </w:tc>
      </w:tr>
      <w:tr w:rsidR="00D91C5D" w14:paraId="40C047E9" w14:textId="77777777" w:rsidTr="005B6125">
        <w:tc>
          <w:tcPr>
            <w:cnfStyle w:val="001000000000" w:firstRow="0" w:lastRow="0" w:firstColumn="1" w:lastColumn="0" w:oddVBand="0" w:evenVBand="0" w:oddHBand="0" w:evenHBand="0" w:firstRowFirstColumn="0" w:firstRowLastColumn="0" w:lastRowFirstColumn="0" w:lastRowLastColumn="0"/>
            <w:tcW w:w="1152" w:type="dxa"/>
          </w:tcPr>
          <w:p w14:paraId="52844DB2" w14:textId="77777777" w:rsidR="00D91C5D" w:rsidRDefault="00000000">
            <w:r>
              <w:t>AM</w:t>
            </w:r>
          </w:p>
        </w:tc>
        <w:tc>
          <w:tcPr>
            <w:tcW w:w="4032" w:type="dxa"/>
          </w:tcPr>
          <w:p w14:paraId="38A57E4E" w14:textId="77777777" w:rsidR="00D91C5D" w:rsidRDefault="00000000">
            <w:pPr>
              <w:cnfStyle w:val="000000000000" w:firstRow="0" w:lastRow="0" w:firstColumn="0" w:lastColumn="0" w:oddVBand="0" w:evenVBand="0" w:oddHBand="0" w:evenHBand="0" w:firstRowFirstColumn="0" w:firstRowLastColumn="0" w:lastRowFirstColumn="0" w:lastRowLastColumn="0"/>
            </w:pPr>
            <w:r>
              <w:t>Enhancement: 5 versions, swipe save/discard, prompts</w:t>
            </w:r>
          </w:p>
        </w:tc>
        <w:tc>
          <w:tcPr>
            <w:tcW w:w="4176" w:type="dxa"/>
          </w:tcPr>
          <w:p w14:paraId="3FEB4B9B" w14:textId="77777777" w:rsidR="00D91C5D" w:rsidRDefault="00000000">
            <w:pPr>
              <w:cnfStyle w:val="000000000000" w:firstRow="0" w:lastRow="0" w:firstColumn="0" w:lastColumn="0" w:oddVBand="0" w:evenVBand="0" w:oddHBand="0" w:evenHBand="0" w:firstRowFirstColumn="0" w:firstRowLastColumn="0" w:lastRowFirstColumn="0" w:lastRowLastColumn="0"/>
            </w:pPr>
            <w:r>
              <w:t>photos.js, services/ai.js</w:t>
            </w:r>
          </w:p>
        </w:tc>
      </w:tr>
      <w:tr w:rsidR="00D91C5D" w14:paraId="044E4960"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B937DE1" w14:textId="77777777" w:rsidR="00D91C5D" w:rsidRDefault="00000000">
            <w:r>
              <w:t>PM</w:t>
            </w:r>
          </w:p>
        </w:tc>
        <w:tc>
          <w:tcPr>
            <w:tcW w:w="4032" w:type="dxa"/>
          </w:tcPr>
          <w:p w14:paraId="5450D81C" w14:textId="77777777" w:rsidR="00D91C5D" w:rsidRDefault="00000000">
            <w:pPr>
              <w:cnfStyle w:val="000000100000" w:firstRow="0" w:lastRow="0" w:firstColumn="0" w:lastColumn="0" w:oddVBand="0" w:evenVBand="0" w:oddHBand="1" w:evenHBand="0" w:firstRowFirstColumn="0" w:firstRowLastColumn="0" w:lastRowFirstColumn="0" w:lastRowLastColumn="0"/>
            </w:pPr>
            <w:r>
              <w:t>Subscription: plans, subscribe, upgrade, cancel</w:t>
            </w:r>
          </w:p>
        </w:tc>
        <w:tc>
          <w:tcPr>
            <w:tcW w:w="4176" w:type="dxa"/>
          </w:tcPr>
          <w:p w14:paraId="3C7F8CEE" w14:textId="77777777" w:rsidR="00D91C5D" w:rsidRDefault="00000000">
            <w:pPr>
              <w:cnfStyle w:val="000000100000" w:firstRow="0" w:lastRow="0" w:firstColumn="0" w:lastColumn="0" w:oddVBand="0" w:evenVBand="0" w:oddHBand="1" w:evenHBand="0" w:firstRowFirstColumn="0" w:firstRowLastColumn="0" w:lastRowFirstColumn="0" w:lastRowLastColumn="0"/>
            </w:pPr>
            <w:r>
              <w:t>routes/subscriptions.js</w:t>
            </w:r>
          </w:p>
        </w:tc>
      </w:tr>
      <w:tr w:rsidR="00D91C5D" w14:paraId="28EE79A6" w14:textId="77777777" w:rsidTr="005B6125">
        <w:tc>
          <w:tcPr>
            <w:cnfStyle w:val="001000000000" w:firstRow="0" w:lastRow="0" w:firstColumn="1" w:lastColumn="0" w:oddVBand="0" w:evenVBand="0" w:oddHBand="0" w:evenHBand="0" w:firstRowFirstColumn="0" w:firstRowLastColumn="0" w:lastRowFirstColumn="0" w:lastRowLastColumn="0"/>
            <w:tcW w:w="1152" w:type="dxa"/>
          </w:tcPr>
          <w:p w14:paraId="4A61A338" w14:textId="77777777" w:rsidR="00D91C5D" w:rsidRDefault="00000000">
            <w:r>
              <w:t>PM</w:t>
            </w:r>
          </w:p>
        </w:tc>
        <w:tc>
          <w:tcPr>
            <w:tcW w:w="4032" w:type="dxa"/>
          </w:tcPr>
          <w:p w14:paraId="1EBF6FCA" w14:textId="77777777" w:rsidR="00D91C5D" w:rsidRDefault="00000000">
            <w:pPr>
              <w:cnfStyle w:val="000000000000" w:firstRow="0" w:lastRow="0" w:firstColumn="0" w:lastColumn="0" w:oddVBand="0" w:evenVBand="0" w:oddHBand="0" w:evenHBand="0" w:firstRowFirstColumn="0" w:firstRowLastColumn="0" w:lastRowFirstColumn="0" w:lastRowLastColumn="0"/>
            </w:pPr>
            <w:r>
              <w:t>Admin: dashboard, images matched, subscribers, pricing, 2FA</w:t>
            </w:r>
          </w:p>
        </w:tc>
        <w:tc>
          <w:tcPr>
            <w:tcW w:w="4176" w:type="dxa"/>
          </w:tcPr>
          <w:p w14:paraId="3130670F" w14:textId="77777777" w:rsidR="00D91C5D" w:rsidRDefault="00000000">
            <w:pPr>
              <w:cnfStyle w:val="000000000000" w:firstRow="0" w:lastRow="0" w:firstColumn="0" w:lastColumn="0" w:oddVBand="0" w:evenVBand="0" w:oddHBand="0" w:evenHBand="0" w:firstRowFirstColumn="0" w:firstRowLastColumn="0" w:lastRowFirstColumn="0" w:lastRowLastColumn="0"/>
            </w:pPr>
            <w:r>
              <w:t>routes/admin.js</w:t>
            </w:r>
          </w:p>
        </w:tc>
      </w:tr>
      <w:tr w:rsidR="00D91C5D" w14:paraId="73509EB6"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FBDAEEB" w14:textId="77777777" w:rsidR="00D91C5D" w:rsidRDefault="00000000">
            <w:r>
              <w:lastRenderedPageBreak/>
              <w:t>PM</w:t>
            </w:r>
          </w:p>
        </w:tc>
        <w:tc>
          <w:tcPr>
            <w:tcW w:w="4032" w:type="dxa"/>
          </w:tcPr>
          <w:p w14:paraId="0AEC5081" w14:textId="77777777" w:rsidR="00D91C5D" w:rsidRDefault="00000000">
            <w:pPr>
              <w:cnfStyle w:val="000000100000" w:firstRow="0" w:lastRow="0" w:firstColumn="0" w:lastColumn="0" w:oddVBand="0" w:evenVBand="0" w:oddHBand="1" w:evenHBand="0" w:firstRowFirstColumn="0" w:firstRowLastColumn="0" w:lastRowFirstColumn="0" w:lastRowLastColumn="0"/>
            </w:pPr>
            <w:r>
              <w:t>Smoke script + QA harness</w:t>
            </w:r>
          </w:p>
        </w:tc>
        <w:tc>
          <w:tcPr>
            <w:tcW w:w="4176" w:type="dxa"/>
          </w:tcPr>
          <w:p w14:paraId="26D92441" w14:textId="77777777" w:rsidR="00D91C5D" w:rsidRDefault="00000000">
            <w:pPr>
              <w:cnfStyle w:val="000000100000" w:firstRow="0" w:lastRow="0" w:firstColumn="0" w:lastColumn="0" w:oddVBand="0" w:evenVBand="0" w:oddHBand="1" w:evenHBand="0" w:firstRowFirstColumn="0" w:firstRowLastColumn="0" w:lastRowFirstColumn="0" w:lastRowLastColumn="0"/>
            </w:pPr>
            <w:r>
              <w:t>backend/scripts/qa.mjs → 30 checks</w:t>
            </w:r>
          </w:p>
        </w:tc>
      </w:tr>
    </w:tbl>
    <w:p w14:paraId="76E5A8CB" w14:textId="77777777" w:rsidR="00D91C5D" w:rsidRDefault="00D91C5D"/>
    <w:p w14:paraId="63897D8A" w14:textId="77777777" w:rsidR="00D91C5D" w:rsidRDefault="00000000">
      <w:pPr>
        <w:pStyle w:val="Heading2"/>
      </w:pPr>
      <w:r>
        <w:t>Phase 3 — Admin Web Portal (Day 2–3)</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3"/>
        <w:gridCol w:w="3791"/>
        <w:gridCol w:w="3892"/>
      </w:tblGrid>
      <w:tr w:rsidR="00D91C5D" w14:paraId="44CABC85" w14:textId="77777777" w:rsidTr="005B6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Borders>
              <w:top w:val="none" w:sz="0" w:space="0" w:color="auto"/>
              <w:left w:val="none" w:sz="0" w:space="0" w:color="auto"/>
              <w:bottom w:val="none" w:sz="0" w:space="0" w:color="auto"/>
              <w:right w:val="none" w:sz="0" w:space="0" w:color="auto"/>
            </w:tcBorders>
          </w:tcPr>
          <w:p w14:paraId="2CA1F279" w14:textId="77777777" w:rsidR="00D91C5D" w:rsidRDefault="00000000">
            <w:r>
              <w:t>Time/Step</w:t>
            </w:r>
          </w:p>
        </w:tc>
        <w:tc>
          <w:tcPr>
            <w:tcW w:w="4032" w:type="dxa"/>
            <w:tcBorders>
              <w:top w:val="none" w:sz="0" w:space="0" w:color="auto"/>
              <w:left w:val="none" w:sz="0" w:space="0" w:color="auto"/>
              <w:bottom w:val="none" w:sz="0" w:space="0" w:color="auto"/>
              <w:right w:val="none" w:sz="0" w:space="0" w:color="auto"/>
            </w:tcBorders>
          </w:tcPr>
          <w:p w14:paraId="5BDFCF8A" w14:textId="77777777" w:rsidR="00D91C5D" w:rsidRDefault="00000000">
            <w:pPr>
              <w:cnfStyle w:val="100000000000" w:firstRow="1" w:lastRow="0" w:firstColumn="0" w:lastColumn="0" w:oddVBand="0" w:evenVBand="0" w:oddHBand="0" w:evenHBand="0" w:firstRowFirstColumn="0" w:firstRowLastColumn="0" w:lastRowFirstColumn="0" w:lastRowLastColumn="0"/>
            </w:pPr>
            <w:r>
              <w:t>Task</w:t>
            </w:r>
          </w:p>
        </w:tc>
        <w:tc>
          <w:tcPr>
            <w:tcW w:w="4176" w:type="dxa"/>
            <w:tcBorders>
              <w:top w:val="none" w:sz="0" w:space="0" w:color="auto"/>
              <w:left w:val="none" w:sz="0" w:space="0" w:color="auto"/>
              <w:bottom w:val="none" w:sz="0" w:space="0" w:color="auto"/>
              <w:right w:val="none" w:sz="0" w:space="0" w:color="auto"/>
            </w:tcBorders>
          </w:tcPr>
          <w:p w14:paraId="3429DB31" w14:textId="77777777" w:rsidR="00D91C5D" w:rsidRDefault="00000000">
            <w:pPr>
              <w:cnfStyle w:val="100000000000" w:firstRow="1" w:lastRow="0" w:firstColumn="0" w:lastColumn="0" w:oddVBand="0" w:evenVBand="0" w:oddHBand="0" w:evenHBand="0" w:firstRowFirstColumn="0" w:firstRowLastColumn="0" w:lastRowFirstColumn="0" w:lastRowLastColumn="0"/>
            </w:pPr>
            <w:r>
              <w:t>Outcome</w:t>
            </w:r>
          </w:p>
        </w:tc>
      </w:tr>
      <w:tr w:rsidR="00D91C5D" w14:paraId="374F4B4B"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0AF0C5D" w14:textId="77777777" w:rsidR="00D91C5D" w:rsidRDefault="00000000">
            <w:r>
              <w:t>PM</w:t>
            </w:r>
          </w:p>
        </w:tc>
        <w:tc>
          <w:tcPr>
            <w:tcW w:w="4032" w:type="dxa"/>
          </w:tcPr>
          <w:p w14:paraId="467A21A7" w14:textId="77777777" w:rsidR="00D91C5D" w:rsidRDefault="00000000">
            <w:pPr>
              <w:cnfStyle w:val="000000100000" w:firstRow="0" w:lastRow="0" w:firstColumn="0" w:lastColumn="0" w:oddVBand="0" w:evenVBand="0" w:oddHBand="1" w:evenHBand="0" w:firstRowFirstColumn="0" w:firstRowLastColumn="0" w:lastRowFirstColumn="0" w:lastRowLastColumn="0"/>
            </w:pPr>
            <w:r>
              <w:t>Vite + React + TS scaffold, API client, auth context</w:t>
            </w:r>
          </w:p>
        </w:tc>
        <w:tc>
          <w:tcPr>
            <w:tcW w:w="4176" w:type="dxa"/>
          </w:tcPr>
          <w:p w14:paraId="5669E3A6" w14:textId="77777777" w:rsidR="00D91C5D" w:rsidRDefault="00000000">
            <w:pPr>
              <w:cnfStyle w:val="000000100000" w:firstRow="0" w:lastRow="0" w:firstColumn="0" w:lastColumn="0" w:oddVBand="0" w:evenVBand="0" w:oddHBand="1" w:evenHBand="0" w:firstRowFirstColumn="0" w:firstRowLastColumn="0" w:lastRowFirstColumn="0" w:lastRowLastColumn="0"/>
            </w:pPr>
            <w:r>
              <w:t>admin-web/src/</w:t>
            </w:r>
          </w:p>
        </w:tc>
      </w:tr>
      <w:tr w:rsidR="00D91C5D" w14:paraId="5D2CAC80" w14:textId="77777777" w:rsidTr="005B6125">
        <w:tc>
          <w:tcPr>
            <w:cnfStyle w:val="001000000000" w:firstRow="0" w:lastRow="0" w:firstColumn="1" w:lastColumn="0" w:oddVBand="0" w:evenVBand="0" w:oddHBand="0" w:evenHBand="0" w:firstRowFirstColumn="0" w:firstRowLastColumn="0" w:lastRowFirstColumn="0" w:lastRowLastColumn="0"/>
            <w:tcW w:w="1152" w:type="dxa"/>
          </w:tcPr>
          <w:p w14:paraId="78085CFA" w14:textId="77777777" w:rsidR="00D91C5D" w:rsidRDefault="00000000">
            <w:r>
              <w:t>PM</w:t>
            </w:r>
          </w:p>
        </w:tc>
        <w:tc>
          <w:tcPr>
            <w:tcW w:w="4032" w:type="dxa"/>
          </w:tcPr>
          <w:p w14:paraId="73E3CFC3" w14:textId="77777777" w:rsidR="00D91C5D" w:rsidRDefault="00000000">
            <w:pPr>
              <w:cnfStyle w:val="000000000000" w:firstRow="0" w:lastRow="0" w:firstColumn="0" w:lastColumn="0" w:oddVBand="0" w:evenVBand="0" w:oddHBand="0" w:evenHBand="0" w:firstRowFirstColumn="0" w:firstRowLastColumn="0" w:lastRowFirstColumn="0" w:lastRowLastColumn="0"/>
            </w:pPr>
            <w:r>
              <w:t>Login + 2FA challenge</w:t>
            </w:r>
          </w:p>
        </w:tc>
        <w:tc>
          <w:tcPr>
            <w:tcW w:w="4176" w:type="dxa"/>
          </w:tcPr>
          <w:p w14:paraId="05A6703E" w14:textId="77777777" w:rsidR="00D91C5D" w:rsidRDefault="00000000">
            <w:pPr>
              <w:cnfStyle w:val="000000000000" w:firstRow="0" w:lastRow="0" w:firstColumn="0" w:lastColumn="0" w:oddVBand="0" w:evenVBand="0" w:oddHBand="0" w:evenHBand="0" w:firstRowFirstColumn="0" w:firstRowLastColumn="0" w:lastRowFirstColumn="0" w:lastRowLastColumn="0"/>
            </w:pPr>
            <w:r>
              <w:t>Login, Verify2FA</w:t>
            </w:r>
          </w:p>
        </w:tc>
      </w:tr>
      <w:tr w:rsidR="00D91C5D" w14:paraId="673F8951"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5E28A43" w14:textId="77777777" w:rsidR="00D91C5D" w:rsidRDefault="00000000">
            <w:r>
              <w:t>PM</w:t>
            </w:r>
          </w:p>
        </w:tc>
        <w:tc>
          <w:tcPr>
            <w:tcW w:w="4032" w:type="dxa"/>
          </w:tcPr>
          <w:p w14:paraId="2EDEE510" w14:textId="77777777" w:rsidR="00D91C5D" w:rsidRDefault="00000000">
            <w:pPr>
              <w:cnfStyle w:val="000000100000" w:firstRow="0" w:lastRow="0" w:firstColumn="0" w:lastColumn="0" w:oddVBand="0" w:evenVBand="0" w:oddHBand="1" w:evenHBand="0" w:firstRowFirstColumn="0" w:firstRowLastColumn="0" w:lastRowFirstColumn="0" w:lastRowLastColumn="0"/>
            </w:pPr>
            <w:r>
              <w:t>Dashboard KPIs, Images Matched, Subscribers, Discount modal</w:t>
            </w:r>
          </w:p>
        </w:tc>
        <w:tc>
          <w:tcPr>
            <w:tcW w:w="4176" w:type="dxa"/>
          </w:tcPr>
          <w:p w14:paraId="38065D8C" w14:textId="77777777" w:rsidR="00D91C5D" w:rsidRDefault="00000000">
            <w:pPr>
              <w:cnfStyle w:val="000000100000" w:firstRow="0" w:lastRow="0" w:firstColumn="0" w:lastColumn="0" w:oddVBand="0" w:evenVBand="0" w:oddHBand="1" w:evenHBand="0" w:firstRowFirstColumn="0" w:firstRowLastColumn="0" w:lastRowFirstColumn="0" w:lastRowLastColumn="0"/>
            </w:pPr>
            <w:r>
              <w:t>Dashboard, Subscribers</w:t>
            </w:r>
          </w:p>
        </w:tc>
      </w:tr>
      <w:tr w:rsidR="00D91C5D" w14:paraId="50B23E78" w14:textId="77777777" w:rsidTr="005B6125">
        <w:tc>
          <w:tcPr>
            <w:cnfStyle w:val="001000000000" w:firstRow="0" w:lastRow="0" w:firstColumn="1" w:lastColumn="0" w:oddVBand="0" w:evenVBand="0" w:oddHBand="0" w:evenHBand="0" w:firstRowFirstColumn="0" w:firstRowLastColumn="0" w:lastRowFirstColumn="0" w:lastRowLastColumn="0"/>
            <w:tcW w:w="1152" w:type="dxa"/>
          </w:tcPr>
          <w:p w14:paraId="0B83D0E1" w14:textId="77777777" w:rsidR="00D91C5D" w:rsidRDefault="00000000">
            <w:r>
              <w:t>PM</w:t>
            </w:r>
          </w:p>
        </w:tc>
        <w:tc>
          <w:tcPr>
            <w:tcW w:w="4032" w:type="dxa"/>
          </w:tcPr>
          <w:p w14:paraId="5AF10328" w14:textId="77777777" w:rsidR="00D91C5D" w:rsidRDefault="00000000">
            <w:pPr>
              <w:cnfStyle w:val="000000000000" w:firstRow="0" w:lastRow="0" w:firstColumn="0" w:lastColumn="0" w:oddVBand="0" w:evenVBand="0" w:oddHBand="0" w:evenHBand="0" w:firstRowFirstColumn="0" w:firstRowLastColumn="0" w:lastRowFirstColumn="0" w:lastRowLastColumn="0"/>
            </w:pPr>
            <w:r>
              <w:t>Admin profile, change password, enable/disable 2FA</w:t>
            </w:r>
          </w:p>
        </w:tc>
        <w:tc>
          <w:tcPr>
            <w:tcW w:w="4176" w:type="dxa"/>
          </w:tcPr>
          <w:p w14:paraId="6B12F0F1" w14:textId="77777777" w:rsidR="00D91C5D" w:rsidRDefault="00000000">
            <w:pPr>
              <w:cnfStyle w:val="000000000000" w:firstRow="0" w:lastRow="0" w:firstColumn="0" w:lastColumn="0" w:oddVBand="0" w:evenVBand="0" w:oddHBand="0" w:evenHBand="0" w:firstRowFirstColumn="0" w:firstRowLastColumn="0" w:lastRowFirstColumn="0" w:lastRowLastColumn="0"/>
            </w:pPr>
            <w:r>
              <w:t>Profile</w:t>
            </w:r>
          </w:p>
        </w:tc>
      </w:tr>
    </w:tbl>
    <w:p w14:paraId="6113513E" w14:textId="77777777" w:rsidR="00D91C5D" w:rsidRDefault="00D91C5D"/>
    <w:p w14:paraId="3D209496" w14:textId="77777777" w:rsidR="00D91C5D" w:rsidRDefault="00000000">
      <w:pPr>
        <w:pStyle w:val="Heading2"/>
      </w:pPr>
      <w:r>
        <w:t>Phase 4 — Mobile App (Day 3–4)</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3"/>
        <w:gridCol w:w="3770"/>
        <w:gridCol w:w="3913"/>
      </w:tblGrid>
      <w:tr w:rsidR="00D91C5D" w14:paraId="518B937D" w14:textId="77777777" w:rsidTr="005B6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Borders>
              <w:top w:val="none" w:sz="0" w:space="0" w:color="auto"/>
              <w:left w:val="none" w:sz="0" w:space="0" w:color="auto"/>
              <w:bottom w:val="none" w:sz="0" w:space="0" w:color="auto"/>
              <w:right w:val="none" w:sz="0" w:space="0" w:color="auto"/>
            </w:tcBorders>
          </w:tcPr>
          <w:p w14:paraId="25F108E6" w14:textId="77777777" w:rsidR="00D91C5D" w:rsidRDefault="00000000">
            <w:r>
              <w:t>Time/Step</w:t>
            </w:r>
          </w:p>
        </w:tc>
        <w:tc>
          <w:tcPr>
            <w:tcW w:w="4032" w:type="dxa"/>
            <w:tcBorders>
              <w:top w:val="none" w:sz="0" w:space="0" w:color="auto"/>
              <w:left w:val="none" w:sz="0" w:space="0" w:color="auto"/>
              <w:bottom w:val="none" w:sz="0" w:space="0" w:color="auto"/>
              <w:right w:val="none" w:sz="0" w:space="0" w:color="auto"/>
            </w:tcBorders>
          </w:tcPr>
          <w:p w14:paraId="2AEF2132" w14:textId="77777777" w:rsidR="00D91C5D" w:rsidRDefault="00000000">
            <w:pPr>
              <w:cnfStyle w:val="100000000000" w:firstRow="1" w:lastRow="0" w:firstColumn="0" w:lastColumn="0" w:oddVBand="0" w:evenVBand="0" w:oddHBand="0" w:evenHBand="0" w:firstRowFirstColumn="0" w:firstRowLastColumn="0" w:lastRowFirstColumn="0" w:lastRowLastColumn="0"/>
            </w:pPr>
            <w:r>
              <w:t>Task</w:t>
            </w:r>
          </w:p>
        </w:tc>
        <w:tc>
          <w:tcPr>
            <w:tcW w:w="4176" w:type="dxa"/>
            <w:tcBorders>
              <w:top w:val="none" w:sz="0" w:space="0" w:color="auto"/>
              <w:left w:val="none" w:sz="0" w:space="0" w:color="auto"/>
              <w:bottom w:val="none" w:sz="0" w:space="0" w:color="auto"/>
              <w:right w:val="none" w:sz="0" w:space="0" w:color="auto"/>
            </w:tcBorders>
          </w:tcPr>
          <w:p w14:paraId="32D93323" w14:textId="77777777" w:rsidR="00D91C5D" w:rsidRDefault="00000000">
            <w:pPr>
              <w:cnfStyle w:val="100000000000" w:firstRow="1" w:lastRow="0" w:firstColumn="0" w:lastColumn="0" w:oddVBand="0" w:evenVBand="0" w:oddHBand="0" w:evenHBand="0" w:firstRowFirstColumn="0" w:firstRowLastColumn="0" w:lastRowFirstColumn="0" w:lastRowLastColumn="0"/>
            </w:pPr>
            <w:r>
              <w:t>Outcome</w:t>
            </w:r>
          </w:p>
        </w:tc>
      </w:tr>
      <w:tr w:rsidR="00D91C5D" w14:paraId="3E1C4138"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2A61114" w14:textId="77777777" w:rsidR="00D91C5D" w:rsidRDefault="00000000">
            <w:r>
              <w:t>AM</w:t>
            </w:r>
          </w:p>
        </w:tc>
        <w:tc>
          <w:tcPr>
            <w:tcW w:w="4032" w:type="dxa"/>
          </w:tcPr>
          <w:p w14:paraId="67EA10F8" w14:textId="77777777" w:rsidR="00D91C5D" w:rsidRDefault="00000000">
            <w:pPr>
              <w:cnfStyle w:val="000000100000" w:firstRow="0" w:lastRow="0" w:firstColumn="0" w:lastColumn="0" w:oddVBand="0" w:evenVBand="0" w:oddHBand="1" w:evenHBand="0" w:firstRowFirstColumn="0" w:firstRowLastColumn="0" w:lastRowFirstColumn="0" w:lastRowLastColumn="0"/>
            </w:pPr>
            <w:r>
              <w:t>Expo + NativeWind + React Query + navigation</w:t>
            </w:r>
          </w:p>
        </w:tc>
        <w:tc>
          <w:tcPr>
            <w:tcW w:w="4176" w:type="dxa"/>
          </w:tcPr>
          <w:p w14:paraId="1999D8BB" w14:textId="77777777" w:rsidR="00D91C5D" w:rsidRDefault="00000000">
            <w:pPr>
              <w:cnfStyle w:val="000000100000" w:firstRow="0" w:lastRow="0" w:firstColumn="0" w:lastColumn="0" w:oddVBand="0" w:evenVBand="0" w:oddHBand="1" w:evenHBand="0" w:firstRowFirstColumn="0" w:firstRowLastColumn="0" w:lastRowFirstColumn="0" w:lastRowLastColumn="0"/>
            </w:pPr>
            <w:r>
              <w:t>mobile/App.tsx</w:t>
            </w:r>
          </w:p>
        </w:tc>
      </w:tr>
      <w:tr w:rsidR="00D91C5D" w14:paraId="5D6B6747" w14:textId="77777777" w:rsidTr="005B6125">
        <w:tc>
          <w:tcPr>
            <w:cnfStyle w:val="001000000000" w:firstRow="0" w:lastRow="0" w:firstColumn="1" w:lastColumn="0" w:oddVBand="0" w:evenVBand="0" w:oddHBand="0" w:evenHBand="0" w:firstRowFirstColumn="0" w:firstRowLastColumn="0" w:lastRowFirstColumn="0" w:lastRowLastColumn="0"/>
            <w:tcW w:w="1152" w:type="dxa"/>
          </w:tcPr>
          <w:p w14:paraId="5CFEDF87" w14:textId="77777777" w:rsidR="00D91C5D" w:rsidRDefault="00000000">
            <w:r>
              <w:t>AM</w:t>
            </w:r>
          </w:p>
        </w:tc>
        <w:tc>
          <w:tcPr>
            <w:tcW w:w="4032" w:type="dxa"/>
          </w:tcPr>
          <w:p w14:paraId="38D2243F" w14:textId="77777777" w:rsidR="00D91C5D" w:rsidRDefault="00000000">
            <w:pPr>
              <w:cnfStyle w:val="000000000000" w:firstRow="0" w:lastRow="0" w:firstColumn="0" w:lastColumn="0" w:oddVBand="0" w:evenVBand="0" w:oddHBand="0" w:evenHBand="0" w:firstRowFirstColumn="0" w:firstRowLastColumn="0" w:lastRowFirstColumn="0" w:lastRowLastColumn="0"/>
            </w:pPr>
            <w:r>
              <w:t>Auth flow (6 screens)</w:t>
            </w:r>
          </w:p>
        </w:tc>
        <w:tc>
          <w:tcPr>
            <w:tcW w:w="4176" w:type="dxa"/>
          </w:tcPr>
          <w:p w14:paraId="70C5556F" w14:textId="77777777" w:rsidR="00D91C5D" w:rsidRDefault="00000000">
            <w:pPr>
              <w:cnfStyle w:val="000000000000" w:firstRow="0" w:lastRow="0" w:firstColumn="0" w:lastColumn="0" w:oddVBand="0" w:evenVBand="0" w:oddHBand="0" w:evenHBand="0" w:firstRowFirstColumn="0" w:firstRowLastColumn="0" w:lastRowFirstColumn="0" w:lastRowLastColumn="0"/>
            </w:pPr>
            <w:r>
              <w:t>Landing through ResetPassword</w:t>
            </w:r>
          </w:p>
        </w:tc>
      </w:tr>
      <w:tr w:rsidR="00D91C5D" w14:paraId="47273706"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C65F49E" w14:textId="77777777" w:rsidR="00D91C5D" w:rsidRDefault="00000000">
            <w:r>
              <w:t>PM</w:t>
            </w:r>
          </w:p>
        </w:tc>
        <w:tc>
          <w:tcPr>
            <w:tcW w:w="4032" w:type="dxa"/>
          </w:tcPr>
          <w:p w14:paraId="6E664BD4" w14:textId="77777777" w:rsidR="00D91C5D" w:rsidRDefault="00000000">
            <w:pPr>
              <w:cnfStyle w:val="000000100000" w:firstRow="0" w:lastRow="0" w:firstColumn="0" w:lastColumn="0" w:oddVBand="0" w:evenVBand="0" w:oddHBand="1" w:evenHBand="0" w:firstRowFirstColumn="0" w:firstRowLastColumn="0" w:lastRowFirstColumn="0" w:lastRowLastColumn="0"/>
            </w:pPr>
            <w:r>
              <w:t>Core flow: Dashboard, PhotoUpload, Score</w:t>
            </w:r>
          </w:p>
        </w:tc>
        <w:tc>
          <w:tcPr>
            <w:tcW w:w="4176" w:type="dxa"/>
          </w:tcPr>
          <w:p w14:paraId="6577FCB9" w14:textId="77777777" w:rsidR="00D91C5D" w:rsidRDefault="00000000">
            <w:pPr>
              <w:cnfStyle w:val="000000100000" w:firstRow="0" w:lastRow="0" w:firstColumn="0" w:lastColumn="0" w:oddVBand="0" w:evenVBand="0" w:oddHBand="1" w:evenHBand="0" w:firstRowFirstColumn="0" w:firstRowLastColumn="0" w:lastRowFirstColumn="0" w:lastRowLastColumn="0"/>
            </w:pPr>
            <w:r>
              <w:t>Core screens</w:t>
            </w:r>
          </w:p>
        </w:tc>
      </w:tr>
      <w:tr w:rsidR="00D91C5D" w14:paraId="454FB193" w14:textId="77777777" w:rsidTr="005B6125">
        <w:tc>
          <w:tcPr>
            <w:cnfStyle w:val="001000000000" w:firstRow="0" w:lastRow="0" w:firstColumn="1" w:lastColumn="0" w:oddVBand="0" w:evenVBand="0" w:oddHBand="0" w:evenHBand="0" w:firstRowFirstColumn="0" w:firstRowLastColumn="0" w:lastRowFirstColumn="0" w:lastRowLastColumn="0"/>
            <w:tcW w:w="1152" w:type="dxa"/>
          </w:tcPr>
          <w:p w14:paraId="4676B7A6" w14:textId="77777777" w:rsidR="00D91C5D" w:rsidRDefault="00000000">
            <w:r>
              <w:t>PM</w:t>
            </w:r>
          </w:p>
        </w:tc>
        <w:tc>
          <w:tcPr>
            <w:tcW w:w="4032" w:type="dxa"/>
          </w:tcPr>
          <w:p w14:paraId="5370264F" w14:textId="77777777" w:rsidR="00D91C5D" w:rsidRDefault="00000000">
            <w:pPr>
              <w:cnfStyle w:val="000000000000" w:firstRow="0" w:lastRow="0" w:firstColumn="0" w:lastColumn="0" w:oddVBand="0" w:evenVBand="0" w:oddHBand="0" w:evenHBand="0" w:firstRowFirstColumn="0" w:firstRowLastColumn="0" w:lastRowFirstColumn="0" w:lastRowLastColumn="0"/>
            </w:pPr>
            <w:r>
              <w:t>Enhance swipe stack (gesture-handler + Reanimated)</w:t>
            </w:r>
          </w:p>
        </w:tc>
        <w:tc>
          <w:tcPr>
            <w:tcW w:w="4176" w:type="dxa"/>
          </w:tcPr>
          <w:p w14:paraId="107A77B9" w14:textId="77777777" w:rsidR="00D91C5D" w:rsidRDefault="00000000">
            <w:pPr>
              <w:cnfStyle w:val="000000000000" w:firstRow="0" w:lastRow="0" w:firstColumn="0" w:lastColumn="0" w:oddVBand="0" w:evenVBand="0" w:oddHBand="0" w:evenHBand="0" w:firstRowFirstColumn="0" w:firstRowLastColumn="0" w:lastRowFirstColumn="0" w:lastRowLastColumn="0"/>
            </w:pPr>
            <w:r>
              <w:t>EnhanceScreen</w:t>
            </w:r>
          </w:p>
        </w:tc>
      </w:tr>
      <w:tr w:rsidR="00D91C5D" w14:paraId="6322AA46"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D5C252D" w14:textId="77777777" w:rsidR="00D91C5D" w:rsidRDefault="00000000">
            <w:r>
              <w:t>PM</w:t>
            </w:r>
          </w:p>
        </w:tc>
        <w:tc>
          <w:tcPr>
            <w:tcW w:w="4032" w:type="dxa"/>
          </w:tcPr>
          <w:p w14:paraId="730B01D7" w14:textId="77777777" w:rsidR="00D91C5D" w:rsidRDefault="00000000">
            <w:pPr>
              <w:cnfStyle w:val="000000100000" w:firstRow="0" w:lastRow="0" w:firstColumn="0" w:lastColumn="0" w:oddVBand="0" w:evenVBand="0" w:oddHBand="1" w:evenHBand="0" w:firstRowFirstColumn="0" w:firstRowLastColumn="0" w:lastRowFirstColumn="0" w:lastRowLastColumn="0"/>
            </w:pPr>
            <w:r>
              <w:t>Compare, Library, ImageDetail, Subscription, Settings</w:t>
            </w:r>
          </w:p>
        </w:tc>
        <w:tc>
          <w:tcPr>
            <w:tcW w:w="4176" w:type="dxa"/>
          </w:tcPr>
          <w:p w14:paraId="085294C9" w14:textId="77777777" w:rsidR="00D91C5D" w:rsidRDefault="00000000">
            <w:pPr>
              <w:cnfStyle w:val="000000100000" w:firstRow="0" w:lastRow="0" w:firstColumn="0" w:lastColumn="0" w:oddVBand="0" w:evenVBand="0" w:oddHBand="1" w:evenHBand="0" w:firstRowFirstColumn="0" w:firstRowLastColumn="0" w:lastRowFirstColumn="0" w:lastRowLastColumn="0"/>
            </w:pPr>
            <w:r>
              <w:t>Remaining screens</w:t>
            </w:r>
          </w:p>
        </w:tc>
      </w:tr>
    </w:tbl>
    <w:p w14:paraId="43EB35AB" w14:textId="77777777" w:rsidR="00D91C5D" w:rsidRDefault="00D91C5D"/>
    <w:p w14:paraId="3176ACBA" w14:textId="77777777" w:rsidR="00D91C5D" w:rsidRDefault="00000000">
      <w:pPr>
        <w:pStyle w:val="Heading2"/>
      </w:pPr>
      <w:r>
        <w:t>Phase 5 — QA, Reports &amp; Polish (Day 5)</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3"/>
        <w:gridCol w:w="3656"/>
        <w:gridCol w:w="4027"/>
      </w:tblGrid>
      <w:tr w:rsidR="00D91C5D" w14:paraId="45DC136D" w14:textId="77777777" w:rsidTr="005B6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Borders>
              <w:top w:val="none" w:sz="0" w:space="0" w:color="auto"/>
              <w:left w:val="none" w:sz="0" w:space="0" w:color="auto"/>
              <w:bottom w:val="none" w:sz="0" w:space="0" w:color="auto"/>
              <w:right w:val="none" w:sz="0" w:space="0" w:color="auto"/>
            </w:tcBorders>
          </w:tcPr>
          <w:p w14:paraId="30CD199D" w14:textId="77777777" w:rsidR="00D91C5D" w:rsidRDefault="00000000">
            <w:r>
              <w:t>Time/Step</w:t>
            </w:r>
          </w:p>
        </w:tc>
        <w:tc>
          <w:tcPr>
            <w:tcW w:w="4032" w:type="dxa"/>
            <w:tcBorders>
              <w:top w:val="none" w:sz="0" w:space="0" w:color="auto"/>
              <w:left w:val="none" w:sz="0" w:space="0" w:color="auto"/>
              <w:bottom w:val="none" w:sz="0" w:space="0" w:color="auto"/>
              <w:right w:val="none" w:sz="0" w:space="0" w:color="auto"/>
            </w:tcBorders>
          </w:tcPr>
          <w:p w14:paraId="475C5ECC" w14:textId="77777777" w:rsidR="00D91C5D" w:rsidRDefault="00000000">
            <w:pPr>
              <w:cnfStyle w:val="100000000000" w:firstRow="1" w:lastRow="0" w:firstColumn="0" w:lastColumn="0" w:oddVBand="0" w:evenVBand="0" w:oddHBand="0" w:evenHBand="0" w:firstRowFirstColumn="0" w:firstRowLastColumn="0" w:lastRowFirstColumn="0" w:lastRowLastColumn="0"/>
            </w:pPr>
            <w:r>
              <w:t>Task</w:t>
            </w:r>
          </w:p>
        </w:tc>
        <w:tc>
          <w:tcPr>
            <w:tcW w:w="4176" w:type="dxa"/>
            <w:tcBorders>
              <w:top w:val="none" w:sz="0" w:space="0" w:color="auto"/>
              <w:left w:val="none" w:sz="0" w:space="0" w:color="auto"/>
              <w:bottom w:val="none" w:sz="0" w:space="0" w:color="auto"/>
              <w:right w:val="none" w:sz="0" w:space="0" w:color="auto"/>
            </w:tcBorders>
          </w:tcPr>
          <w:p w14:paraId="3DAD8BE1" w14:textId="77777777" w:rsidR="00D91C5D" w:rsidRDefault="00000000">
            <w:pPr>
              <w:cnfStyle w:val="100000000000" w:firstRow="1" w:lastRow="0" w:firstColumn="0" w:lastColumn="0" w:oddVBand="0" w:evenVBand="0" w:oddHBand="0" w:evenHBand="0" w:firstRowFirstColumn="0" w:firstRowLastColumn="0" w:lastRowFirstColumn="0" w:lastRowLastColumn="0"/>
            </w:pPr>
            <w:r>
              <w:t>Outcome</w:t>
            </w:r>
          </w:p>
        </w:tc>
      </w:tr>
      <w:tr w:rsidR="00D91C5D" w14:paraId="6C095B8C"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6E20A86" w14:textId="77777777" w:rsidR="00D91C5D" w:rsidRDefault="00000000">
            <w:r>
              <w:t>QA</w:t>
            </w:r>
          </w:p>
        </w:tc>
        <w:tc>
          <w:tcPr>
            <w:tcW w:w="4032" w:type="dxa"/>
          </w:tcPr>
          <w:p w14:paraId="48BA8CEC" w14:textId="77777777" w:rsidR="00D91C5D" w:rsidRDefault="00000000">
            <w:pPr>
              <w:cnfStyle w:val="000000100000" w:firstRow="0" w:lastRow="0" w:firstColumn="0" w:lastColumn="0" w:oddVBand="0" w:evenVBand="0" w:oddHBand="1" w:evenHBand="0" w:firstRowFirstColumn="0" w:firstRowLastColumn="0" w:lastRowFirstColumn="0" w:lastRowLastColumn="0"/>
            </w:pPr>
            <w:r>
              <w:t>Run backend/scripts/qa.mjs</w:t>
            </w:r>
          </w:p>
        </w:tc>
        <w:tc>
          <w:tcPr>
            <w:tcW w:w="4176" w:type="dxa"/>
          </w:tcPr>
          <w:p w14:paraId="37BD1632" w14:textId="77777777" w:rsidR="00D91C5D" w:rsidRDefault="00000000">
            <w:pPr>
              <w:cnfStyle w:val="000000100000" w:firstRow="0" w:lastRow="0" w:firstColumn="0" w:lastColumn="0" w:oddVBand="0" w:evenVBand="0" w:oddHBand="1" w:evenHBand="0" w:firstRowFirstColumn="0" w:firstRowLastColumn="0" w:lastRowFirstColumn="0" w:lastRowLastColumn="0"/>
            </w:pPr>
            <w:r>
              <w:t>30/30 PASS</w:t>
            </w:r>
          </w:p>
        </w:tc>
      </w:tr>
      <w:tr w:rsidR="00D91C5D" w14:paraId="58AC2DD2" w14:textId="77777777" w:rsidTr="005B6125">
        <w:tc>
          <w:tcPr>
            <w:cnfStyle w:val="001000000000" w:firstRow="0" w:lastRow="0" w:firstColumn="1" w:lastColumn="0" w:oddVBand="0" w:evenVBand="0" w:oddHBand="0" w:evenHBand="0" w:firstRowFirstColumn="0" w:firstRowLastColumn="0" w:lastRowFirstColumn="0" w:lastRowLastColumn="0"/>
            <w:tcW w:w="1152" w:type="dxa"/>
          </w:tcPr>
          <w:p w14:paraId="3E09EC77" w14:textId="77777777" w:rsidR="00D91C5D" w:rsidRDefault="00000000">
            <w:r>
              <w:t>Docs</w:t>
            </w:r>
          </w:p>
        </w:tc>
        <w:tc>
          <w:tcPr>
            <w:tcW w:w="4032" w:type="dxa"/>
          </w:tcPr>
          <w:p w14:paraId="1DC16C92" w14:textId="77777777" w:rsidR="00D91C5D" w:rsidRDefault="00000000">
            <w:pPr>
              <w:cnfStyle w:val="000000000000" w:firstRow="0" w:lastRow="0" w:firstColumn="0" w:lastColumn="0" w:oddVBand="0" w:evenVBand="0" w:oddHBand="0" w:evenHBand="0" w:firstRowFirstColumn="0" w:firstRowLastColumn="0" w:lastRowFirstColumn="0" w:lastRowLastColumn="0"/>
            </w:pPr>
            <w:r>
              <w:t>Fill Part 2 Word doc</w:t>
            </w:r>
          </w:p>
        </w:tc>
        <w:tc>
          <w:tcPr>
            <w:tcW w:w="4176" w:type="dxa"/>
          </w:tcPr>
          <w:p w14:paraId="206EE0A0" w14:textId="77777777" w:rsidR="00D91C5D" w:rsidRDefault="00000000">
            <w:pPr>
              <w:cnfStyle w:val="000000000000" w:firstRow="0" w:lastRow="0" w:firstColumn="0" w:lastColumn="0" w:oddVBand="0" w:evenVBand="0" w:oddHBand="0" w:evenHBand="0" w:firstRowFirstColumn="0" w:firstRowLastColumn="0" w:lastRowFirstColumn="0" w:lastRowLastColumn="0"/>
            </w:pPr>
            <w:r>
              <w:t>Viral_Velocity_App_Part2_Logs.docx</w:t>
            </w:r>
          </w:p>
        </w:tc>
      </w:tr>
      <w:tr w:rsidR="00D91C5D" w14:paraId="50AE2018"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6066A701" w14:textId="77777777" w:rsidR="00D91C5D" w:rsidRDefault="00000000">
            <w:r>
              <w:t>Docs</w:t>
            </w:r>
          </w:p>
        </w:tc>
        <w:tc>
          <w:tcPr>
            <w:tcW w:w="4032" w:type="dxa"/>
          </w:tcPr>
          <w:p w14:paraId="5D21C9C6" w14:textId="77777777" w:rsidR="00D91C5D" w:rsidRDefault="00000000">
            <w:pPr>
              <w:cnfStyle w:val="000000100000" w:firstRow="0" w:lastRow="0" w:firstColumn="0" w:lastColumn="0" w:oddVBand="0" w:evenVBand="0" w:oddHBand="1" w:evenHBand="0" w:firstRowFirstColumn="0" w:firstRowLastColumn="0" w:lastRowFirstColumn="0" w:lastRowLastColumn="0"/>
            </w:pPr>
            <w:r>
              <w:t>Mirror logs in markdown</w:t>
            </w:r>
          </w:p>
        </w:tc>
        <w:tc>
          <w:tcPr>
            <w:tcW w:w="4176" w:type="dxa"/>
          </w:tcPr>
          <w:p w14:paraId="744686CB" w14:textId="77777777" w:rsidR="00D91C5D" w:rsidRDefault="00000000">
            <w:pPr>
              <w:cnfStyle w:val="000000100000" w:firstRow="0" w:lastRow="0" w:firstColumn="0" w:lastColumn="0" w:oddVBand="0" w:evenVBand="0" w:oddHBand="1" w:evenHBand="0" w:firstRowFirstColumn="0" w:firstRowLastColumn="0" w:lastRowFirstColumn="0" w:lastRowLastColumn="0"/>
            </w:pPr>
            <w:r>
              <w:t>docs/EXPERIENCE_LOG.md</w:t>
            </w:r>
          </w:p>
        </w:tc>
      </w:tr>
      <w:tr w:rsidR="00D91C5D" w14:paraId="2D998F8C" w14:textId="77777777" w:rsidTr="005B6125">
        <w:tc>
          <w:tcPr>
            <w:cnfStyle w:val="001000000000" w:firstRow="0" w:lastRow="0" w:firstColumn="1" w:lastColumn="0" w:oddVBand="0" w:evenVBand="0" w:oddHBand="0" w:evenHBand="0" w:firstRowFirstColumn="0" w:firstRowLastColumn="0" w:lastRowFirstColumn="0" w:lastRowLastColumn="0"/>
            <w:tcW w:w="1152" w:type="dxa"/>
          </w:tcPr>
          <w:p w14:paraId="4312066B" w14:textId="77777777" w:rsidR="00D91C5D" w:rsidRDefault="00000000">
            <w:r>
              <w:t>Mobile</w:t>
            </w:r>
          </w:p>
        </w:tc>
        <w:tc>
          <w:tcPr>
            <w:tcW w:w="4032" w:type="dxa"/>
          </w:tcPr>
          <w:p w14:paraId="258D1E93" w14:textId="77777777" w:rsidR="00D91C5D" w:rsidRDefault="00000000">
            <w:pPr>
              <w:cnfStyle w:val="000000000000" w:firstRow="0" w:lastRow="0" w:firstColumn="0" w:lastColumn="0" w:oddVBand="0" w:evenVBand="0" w:oddHBand="0" w:evenHBand="0" w:firstRowFirstColumn="0" w:firstRowLastColumn="0" w:lastRowFirstColumn="0" w:lastRowLastColumn="0"/>
            </w:pPr>
            <w:r>
              <w:t>tsc --noEmit + Metro bundle</w:t>
            </w:r>
          </w:p>
        </w:tc>
        <w:tc>
          <w:tcPr>
            <w:tcW w:w="4176" w:type="dxa"/>
          </w:tcPr>
          <w:p w14:paraId="31DAAFDD" w14:textId="77777777" w:rsidR="00D91C5D" w:rsidRDefault="00000000">
            <w:pPr>
              <w:cnfStyle w:val="000000000000" w:firstRow="0" w:lastRow="0" w:firstColumn="0" w:lastColumn="0" w:oddVBand="0" w:evenVBand="0" w:oddHBand="0" w:evenHBand="0" w:firstRowFirstColumn="0" w:firstRowLastColumn="0" w:lastRowFirstColumn="0" w:lastRowLastColumn="0"/>
            </w:pPr>
            <w:r>
              <w:t>Clean build</w:t>
            </w:r>
          </w:p>
        </w:tc>
      </w:tr>
    </w:tbl>
    <w:p w14:paraId="7724B4AA" w14:textId="77777777" w:rsidR="00D91C5D" w:rsidRDefault="00D91C5D"/>
    <w:p w14:paraId="5633D08C" w14:textId="77777777" w:rsidR="00D91C5D" w:rsidRDefault="00000000">
      <w:pPr>
        <w:pStyle w:val="Heading2"/>
      </w:pPr>
      <w:r>
        <w:t>Phase 6 — Real Device Testing &amp; Iteration (Post Day 5)</w:t>
      </w:r>
    </w:p>
    <w:p w14:paraId="1CD46F31" w14:textId="77777777" w:rsidR="00D91C5D" w:rsidRDefault="00000000">
      <w:r>
        <w:t>Live testing on Android phone + Expo Go + LAN backend (http://192.168.1.4:4000).</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0"/>
        <w:gridCol w:w="2020"/>
        <w:gridCol w:w="2390"/>
        <w:gridCol w:w="3836"/>
      </w:tblGrid>
      <w:tr w:rsidR="00D91C5D" w14:paraId="048739A0" w14:textId="77777777" w:rsidTr="005B6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Borders>
              <w:top w:val="none" w:sz="0" w:space="0" w:color="auto"/>
              <w:left w:val="none" w:sz="0" w:space="0" w:color="auto"/>
              <w:bottom w:val="none" w:sz="0" w:space="0" w:color="auto"/>
              <w:right w:val="none" w:sz="0" w:space="0" w:color="auto"/>
            </w:tcBorders>
          </w:tcPr>
          <w:p w14:paraId="1CBA6699" w14:textId="77777777" w:rsidR="00D91C5D" w:rsidRDefault="00000000">
            <w:r>
              <w:t>#</w:t>
            </w:r>
          </w:p>
        </w:tc>
        <w:tc>
          <w:tcPr>
            <w:tcW w:w="2160" w:type="dxa"/>
            <w:tcBorders>
              <w:top w:val="none" w:sz="0" w:space="0" w:color="auto"/>
              <w:left w:val="none" w:sz="0" w:space="0" w:color="auto"/>
              <w:bottom w:val="none" w:sz="0" w:space="0" w:color="auto"/>
              <w:right w:val="none" w:sz="0" w:space="0" w:color="auto"/>
            </w:tcBorders>
          </w:tcPr>
          <w:p w14:paraId="35FEAD1C" w14:textId="77777777" w:rsidR="00D91C5D" w:rsidRDefault="00000000">
            <w:pPr>
              <w:cnfStyle w:val="100000000000" w:firstRow="1" w:lastRow="0" w:firstColumn="0" w:lastColumn="0" w:oddVBand="0" w:evenVBand="0" w:oddHBand="0" w:evenHBand="0" w:firstRowFirstColumn="0" w:firstRowLastColumn="0" w:lastRowFirstColumn="0" w:lastRowLastColumn="0"/>
            </w:pPr>
            <w:r>
              <w:t>Issue reported</w:t>
            </w:r>
          </w:p>
        </w:tc>
        <w:tc>
          <w:tcPr>
            <w:tcW w:w="2592" w:type="dxa"/>
            <w:tcBorders>
              <w:top w:val="none" w:sz="0" w:space="0" w:color="auto"/>
              <w:left w:val="none" w:sz="0" w:space="0" w:color="auto"/>
              <w:bottom w:val="none" w:sz="0" w:space="0" w:color="auto"/>
              <w:right w:val="none" w:sz="0" w:space="0" w:color="auto"/>
            </w:tcBorders>
          </w:tcPr>
          <w:p w14:paraId="0643E77D" w14:textId="77777777" w:rsidR="00D91C5D" w:rsidRDefault="00000000">
            <w:pPr>
              <w:cnfStyle w:val="100000000000" w:firstRow="1" w:lastRow="0" w:firstColumn="0" w:lastColumn="0" w:oddVBand="0" w:evenVBand="0" w:oddHBand="0" w:evenHBand="0" w:firstRowFirstColumn="0" w:firstRowLastColumn="0" w:lastRowFirstColumn="0" w:lastRowLastColumn="0"/>
            </w:pPr>
            <w:r>
              <w:t>Root cause</w:t>
            </w:r>
          </w:p>
        </w:tc>
        <w:tc>
          <w:tcPr>
            <w:tcW w:w="4032" w:type="dxa"/>
            <w:tcBorders>
              <w:top w:val="none" w:sz="0" w:space="0" w:color="auto"/>
              <w:left w:val="none" w:sz="0" w:space="0" w:color="auto"/>
              <w:bottom w:val="none" w:sz="0" w:space="0" w:color="auto"/>
              <w:right w:val="none" w:sz="0" w:space="0" w:color="auto"/>
            </w:tcBorders>
          </w:tcPr>
          <w:p w14:paraId="7614517E" w14:textId="77777777" w:rsidR="00D91C5D" w:rsidRDefault="00000000">
            <w:pPr>
              <w:cnfStyle w:val="100000000000" w:firstRow="1" w:lastRow="0" w:firstColumn="0" w:lastColumn="0" w:oddVBand="0" w:evenVBand="0" w:oddHBand="0" w:evenHBand="0" w:firstRowFirstColumn="0" w:firstRowLastColumn="0" w:lastRowFirstColumn="0" w:lastRowLastColumn="0"/>
            </w:pPr>
            <w:r>
              <w:t>Fix</w:t>
            </w:r>
          </w:p>
        </w:tc>
      </w:tr>
      <w:tr w:rsidR="00D91C5D" w14:paraId="07F4DCDB"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52BA6380" w14:textId="77777777" w:rsidR="00D91C5D" w:rsidRDefault="00000000">
            <w:r>
              <w:t>6.1</w:t>
            </w:r>
          </w:p>
        </w:tc>
        <w:tc>
          <w:tcPr>
            <w:tcW w:w="2160" w:type="dxa"/>
          </w:tcPr>
          <w:p w14:paraId="5387FE10" w14:textId="77777777" w:rsidR="00D91C5D" w:rsidRDefault="00000000">
            <w:pPr>
              <w:cnfStyle w:val="000000100000" w:firstRow="0" w:lastRow="0" w:firstColumn="0" w:lastColumn="0" w:oddVBand="0" w:evenVBand="0" w:oddHBand="1" w:evenHBand="0" w:firstRowFirstColumn="0" w:firstRowLastColumn="0" w:lastRowFirstColumn="0" w:lastRowLastColumn="0"/>
            </w:pPr>
            <w:r>
              <w:t>Upload / keyboard / nav bar overlap</w:t>
            </w:r>
          </w:p>
        </w:tc>
        <w:tc>
          <w:tcPr>
            <w:tcW w:w="2592" w:type="dxa"/>
          </w:tcPr>
          <w:p w14:paraId="232AA07A" w14:textId="77777777" w:rsidR="00D91C5D" w:rsidRDefault="00000000">
            <w:pPr>
              <w:cnfStyle w:val="000000100000" w:firstRow="0" w:lastRow="0" w:firstColumn="0" w:lastColumn="0" w:oddVBand="0" w:evenVBand="0" w:oddHBand="1" w:evenHBand="0" w:firstRowFirstColumn="0" w:firstRowLastColumn="0" w:lastRowFirstColumn="0" w:lastRowLastColumn="0"/>
            </w:pPr>
            <w:r>
              <w:t>Safe area insets = 0 on 3-button nav</w:t>
            </w:r>
          </w:p>
        </w:tc>
        <w:tc>
          <w:tcPr>
            <w:tcW w:w="4032" w:type="dxa"/>
          </w:tcPr>
          <w:p w14:paraId="355B3B0B" w14:textId="77777777" w:rsidR="00D91C5D" w:rsidRDefault="00000000">
            <w:pPr>
              <w:cnfStyle w:val="000000100000" w:firstRow="0" w:lastRow="0" w:firstColumn="0" w:lastColumn="0" w:oddVBand="0" w:evenVBand="0" w:oddHBand="1" w:evenHBand="0" w:firstRowFirstColumn="0" w:firstRowLastColumn="0" w:lastRowFirstColumn="0" w:lastRowLastColumn="0"/>
            </w:pPr>
            <w:r>
              <w:t>useScreenInsets() helper</w:t>
            </w:r>
          </w:p>
        </w:tc>
      </w:tr>
      <w:tr w:rsidR="00D91C5D" w14:paraId="66177F93" w14:textId="77777777" w:rsidTr="005B6125">
        <w:tc>
          <w:tcPr>
            <w:cnfStyle w:val="001000000000" w:firstRow="0" w:lastRow="0" w:firstColumn="1" w:lastColumn="0" w:oddVBand="0" w:evenVBand="0" w:oddHBand="0" w:evenHBand="0" w:firstRowFirstColumn="0" w:firstRowLastColumn="0" w:lastRowFirstColumn="0" w:lastRowLastColumn="0"/>
            <w:tcW w:w="576" w:type="dxa"/>
          </w:tcPr>
          <w:p w14:paraId="57C97873" w14:textId="77777777" w:rsidR="00D91C5D" w:rsidRDefault="00000000">
            <w:r>
              <w:t>6.2</w:t>
            </w:r>
          </w:p>
        </w:tc>
        <w:tc>
          <w:tcPr>
            <w:tcW w:w="2160" w:type="dxa"/>
          </w:tcPr>
          <w:p w14:paraId="671ECB23" w14:textId="77777777" w:rsidR="00D91C5D" w:rsidRDefault="00000000">
            <w:pPr>
              <w:cnfStyle w:val="000000000000" w:firstRow="0" w:lastRow="0" w:firstColumn="0" w:lastColumn="0" w:oddVBand="0" w:evenVBand="0" w:oddHBand="0" w:evenHBand="0" w:firstRowFirstColumn="0" w:firstRowLastColumn="0" w:lastRowFirstColumn="0" w:lastRowLastColumn="0"/>
            </w:pPr>
            <w:r>
              <w:t>OTP / login on device</w:t>
            </w:r>
          </w:p>
        </w:tc>
        <w:tc>
          <w:tcPr>
            <w:tcW w:w="2592" w:type="dxa"/>
          </w:tcPr>
          <w:p w14:paraId="2363E51E" w14:textId="77777777" w:rsidR="00D91C5D" w:rsidRDefault="00000000">
            <w:pPr>
              <w:cnfStyle w:val="000000000000" w:firstRow="0" w:lastRow="0" w:firstColumn="0" w:lastColumn="0" w:oddVBand="0" w:evenVBand="0" w:oddHBand="0" w:evenHBand="0" w:firstRowFirstColumn="0" w:firstRowLastColumn="0" w:lastRowFirstColumn="0" w:lastRowLastColumn="0"/>
            </w:pPr>
            <w:r>
              <w:t>API base URL</w:t>
            </w:r>
          </w:p>
        </w:tc>
        <w:tc>
          <w:tcPr>
            <w:tcW w:w="4032" w:type="dxa"/>
          </w:tcPr>
          <w:p w14:paraId="4A597CD9" w14:textId="77777777" w:rsidR="00D91C5D" w:rsidRDefault="00000000">
            <w:pPr>
              <w:cnfStyle w:val="000000000000" w:firstRow="0" w:lastRow="0" w:firstColumn="0" w:lastColumn="0" w:oddVBand="0" w:evenVBand="0" w:oddHBand="0" w:evenHBand="0" w:firstRowFirstColumn="0" w:firstRowLastColumn="0" w:lastRowFirstColumn="0" w:lastRowLastColumn="0"/>
            </w:pPr>
            <w:r>
              <w:t>EXPO_PUBLIC_API_BASE for LAN IP</w:t>
            </w:r>
          </w:p>
        </w:tc>
      </w:tr>
      <w:tr w:rsidR="00D91C5D" w14:paraId="27BAF123"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2E861613" w14:textId="77777777" w:rsidR="00D91C5D" w:rsidRDefault="00000000">
            <w:r>
              <w:t>6.3</w:t>
            </w:r>
          </w:p>
        </w:tc>
        <w:tc>
          <w:tcPr>
            <w:tcW w:w="2160" w:type="dxa"/>
          </w:tcPr>
          <w:p w14:paraId="6909B16A" w14:textId="77777777" w:rsidR="00D91C5D" w:rsidRDefault="00000000">
            <w:pPr>
              <w:cnfStyle w:val="000000100000" w:firstRow="0" w:lastRow="0" w:firstColumn="0" w:lastColumn="0" w:oddVBand="0" w:evenVBand="0" w:oddHBand="1" w:evenHBand="0" w:firstRowFirstColumn="0" w:firstRowLastColumn="0" w:lastRowFirstColumn="0" w:lastRowLastColumn="0"/>
            </w:pPr>
            <w:r>
              <w:t>Add Prompt not working</w:t>
            </w:r>
          </w:p>
        </w:tc>
        <w:tc>
          <w:tcPr>
            <w:tcW w:w="2592" w:type="dxa"/>
          </w:tcPr>
          <w:p w14:paraId="33E81988" w14:textId="77777777" w:rsidR="00D91C5D" w:rsidRDefault="00000000">
            <w:pPr>
              <w:cnfStyle w:val="000000100000" w:firstRow="0" w:lastRow="0" w:firstColumn="0" w:lastColumn="0" w:oddVBand="0" w:evenVBand="0" w:oddHBand="1" w:evenHBand="0" w:firstRowFirstColumn="0" w:firstRowLastColumn="0" w:lastRowFirstColumn="0" w:lastRowLastColumn="0"/>
            </w:pPr>
            <w:r>
              <w:t>Replicate 402/429/422</w:t>
            </w:r>
          </w:p>
        </w:tc>
        <w:tc>
          <w:tcPr>
            <w:tcW w:w="4032" w:type="dxa"/>
          </w:tcPr>
          <w:p w14:paraId="6A285111" w14:textId="77777777" w:rsidR="00D91C5D" w:rsidRDefault="00000000">
            <w:pPr>
              <w:cnfStyle w:val="000000100000" w:firstRow="0" w:lastRow="0" w:firstColumn="0" w:lastColumn="0" w:oddVBand="0" w:evenVBand="0" w:oddHBand="1" w:evenHBand="0" w:firstRowFirstColumn="0" w:firstRowLastColumn="0" w:lastRowFirstColumn="0" w:lastRowLastColumn="0"/>
            </w:pPr>
            <w:r>
              <w:t>Default to Sharp (free local processing)</w:t>
            </w:r>
          </w:p>
        </w:tc>
      </w:tr>
      <w:tr w:rsidR="00D91C5D" w14:paraId="79955018" w14:textId="77777777" w:rsidTr="005B6125">
        <w:tc>
          <w:tcPr>
            <w:cnfStyle w:val="001000000000" w:firstRow="0" w:lastRow="0" w:firstColumn="1" w:lastColumn="0" w:oddVBand="0" w:evenVBand="0" w:oddHBand="0" w:evenHBand="0" w:firstRowFirstColumn="0" w:firstRowLastColumn="0" w:lastRowFirstColumn="0" w:lastRowLastColumn="0"/>
            <w:tcW w:w="576" w:type="dxa"/>
          </w:tcPr>
          <w:p w14:paraId="49C19E23" w14:textId="77777777" w:rsidR="00D91C5D" w:rsidRDefault="00000000">
            <w:r>
              <w:t>6.4</w:t>
            </w:r>
          </w:p>
        </w:tc>
        <w:tc>
          <w:tcPr>
            <w:tcW w:w="2160" w:type="dxa"/>
          </w:tcPr>
          <w:p w14:paraId="23DC7710" w14:textId="77777777" w:rsidR="00D91C5D" w:rsidRDefault="00000000">
            <w:pPr>
              <w:cnfStyle w:val="000000000000" w:firstRow="0" w:lastRow="0" w:firstColumn="0" w:lastColumn="0" w:oddVBand="0" w:evenVBand="0" w:oddHBand="0" w:evenHBand="0" w:firstRowFirstColumn="0" w:firstRowLastColumn="0" w:lastRowFirstColumn="0" w:lastRowLastColumn="0"/>
            </w:pPr>
            <w:r>
              <w:t>Enhance 500 error</w:t>
            </w:r>
          </w:p>
        </w:tc>
        <w:tc>
          <w:tcPr>
            <w:tcW w:w="2592" w:type="dxa"/>
          </w:tcPr>
          <w:p w14:paraId="5BD06C30" w14:textId="77777777" w:rsidR="00D91C5D" w:rsidRDefault="00000000">
            <w:pPr>
              <w:cnfStyle w:val="000000000000" w:firstRow="0" w:lastRow="0" w:firstColumn="0" w:lastColumn="0" w:oddVBand="0" w:evenVBand="0" w:oddHBand="0" w:evenHBand="0" w:firstRowFirstColumn="0" w:firstRowLastColumn="0" w:lastRowFirstColumn="0" w:lastRowLastColumn="0"/>
            </w:pPr>
            <w:r>
              <w:t>Sharp gamma() &lt; 1.0</w:t>
            </w:r>
          </w:p>
        </w:tc>
        <w:tc>
          <w:tcPr>
            <w:tcW w:w="4032" w:type="dxa"/>
          </w:tcPr>
          <w:p w14:paraId="65D3634C" w14:textId="77777777" w:rsidR="00D91C5D" w:rsidRDefault="00000000">
            <w:pPr>
              <w:cnfStyle w:val="000000000000" w:firstRow="0" w:lastRow="0" w:firstColumn="0" w:lastColumn="0" w:oddVBand="0" w:evenVBand="0" w:oddHBand="0" w:evenHBand="0" w:firstRowFirstColumn="0" w:firstRowLastColumn="0" w:lastRowFirstColumn="0" w:lastRowLastColumn="0"/>
            </w:pPr>
            <w:r>
              <w:t>Brightness-only darkening</w:t>
            </w:r>
          </w:p>
        </w:tc>
      </w:tr>
      <w:tr w:rsidR="00D91C5D" w14:paraId="2525220B"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702EA1BA" w14:textId="77777777" w:rsidR="00D91C5D" w:rsidRDefault="00000000">
            <w:r>
              <w:lastRenderedPageBreak/>
              <w:t>6.5</w:t>
            </w:r>
          </w:p>
        </w:tc>
        <w:tc>
          <w:tcPr>
            <w:tcW w:w="2160" w:type="dxa"/>
          </w:tcPr>
          <w:p w14:paraId="47FF43E5" w14:textId="77777777" w:rsidR="00D91C5D" w:rsidRDefault="00000000">
            <w:pPr>
              <w:cnfStyle w:val="000000100000" w:firstRow="0" w:lastRow="0" w:firstColumn="0" w:lastColumn="0" w:oddVBand="0" w:evenVBand="0" w:oddHBand="1" w:evenHBand="0" w:firstRowFirstColumn="0" w:firstRowLastColumn="0" w:lastRowFirstColumn="0" w:lastRowLastColumn="0"/>
            </w:pPr>
            <w:r>
              <w:t>Prompt 500 error</w:t>
            </w:r>
          </w:p>
        </w:tc>
        <w:tc>
          <w:tcPr>
            <w:tcW w:w="2592" w:type="dxa"/>
          </w:tcPr>
          <w:p w14:paraId="26DC949D" w14:textId="77777777" w:rsidR="00D91C5D" w:rsidRDefault="00000000">
            <w:pPr>
              <w:cnfStyle w:val="000000100000" w:firstRow="0" w:lastRow="0" w:firstColumn="0" w:lastColumn="0" w:oddVBand="0" w:evenVBand="0" w:oddHBand="1" w:evenHBand="0" w:firstRowFirstColumn="0" w:firstRowLastColumn="0" w:lastRowFirstColumn="0" w:lastRowLastColumn="0"/>
            </w:pPr>
            <w:r>
              <w:t>result is not defined</w:t>
            </w:r>
          </w:p>
        </w:tc>
        <w:tc>
          <w:tcPr>
            <w:tcW w:w="4032" w:type="dxa"/>
          </w:tcPr>
          <w:p w14:paraId="773E1E81" w14:textId="77777777" w:rsidR="00D91C5D" w:rsidRDefault="00000000">
            <w:pPr>
              <w:cnfStyle w:val="000000100000" w:firstRow="0" w:lastRow="0" w:firstColumn="0" w:lastColumn="0" w:oddVBand="0" w:evenVBand="0" w:oddHBand="1" w:evenHBand="0" w:firstRowFirstColumn="0" w:firstRowLastColumn="0" w:lastRowFirstColumn="0" w:lastRowLastColumn="0"/>
            </w:pPr>
            <w:r>
              <w:t>Fixed photos.js route</w:t>
            </w:r>
          </w:p>
        </w:tc>
      </w:tr>
      <w:tr w:rsidR="00D91C5D" w14:paraId="1FF7AC5D" w14:textId="77777777" w:rsidTr="005B6125">
        <w:tc>
          <w:tcPr>
            <w:cnfStyle w:val="001000000000" w:firstRow="0" w:lastRow="0" w:firstColumn="1" w:lastColumn="0" w:oddVBand="0" w:evenVBand="0" w:oddHBand="0" w:evenHBand="0" w:firstRowFirstColumn="0" w:firstRowLastColumn="0" w:lastRowFirstColumn="0" w:lastRowLastColumn="0"/>
            <w:tcW w:w="576" w:type="dxa"/>
          </w:tcPr>
          <w:p w14:paraId="1C97B81F" w14:textId="77777777" w:rsidR="00D91C5D" w:rsidRDefault="00000000">
            <w:r>
              <w:t>6.6</w:t>
            </w:r>
          </w:p>
        </w:tc>
        <w:tc>
          <w:tcPr>
            <w:tcW w:w="2160" w:type="dxa"/>
          </w:tcPr>
          <w:p w14:paraId="037F329D" w14:textId="77777777" w:rsidR="00D91C5D" w:rsidRDefault="00000000">
            <w:pPr>
              <w:cnfStyle w:val="000000000000" w:firstRow="0" w:lastRow="0" w:firstColumn="0" w:lastColumn="0" w:oddVBand="0" w:evenVBand="0" w:oddHBand="0" w:evenHBand="0" w:firstRowFirstColumn="0" w:firstRowLastColumn="0" w:lastRowFirstColumn="0" w:lastRowLastColumn="0"/>
            </w:pPr>
            <w:r>
              <w:t>Prompts subtle / not working</w:t>
            </w:r>
          </w:p>
        </w:tc>
        <w:tc>
          <w:tcPr>
            <w:tcW w:w="2592" w:type="dxa"/>
          </w:tcPr>
          <w:p w14:paraId="41C57119" w14:textId="77777777" w:rsidR="00D91C5D" w:rsidRDefault="00000000">
            <w:pPr>
              <w:cnfStyle w:val="000000000000" w:firstRow="0" w:lastRow="0" w:firstColumn="0" w:lastColumn="0" w:oddVBand="0" w:evenVBand="0" w:oddHBand="0" w:evenHBand="0" w:firstRowFirstColumn="0" w:firstRowLastColumn="0" w:lastRowFirstColumn="0" w:lastRowLastColumn="0"/>
            </w:pPr>
            <w:r>
              <w:t>Keyword parser gaps</w:t>
            </w:r>
          </w:p>
        </w:tc>
        <w:tc>
          <w:tcPr>
            <w:tcW w:w="4032" w:type="dxa"/>
          </w:tcPr>
          <w:p w14:paraId="4E90B189" w14:textId="77777777" w:rsidR="00D91C5D" w:rsidRDefault="00000000">
            <w:pPr>
              <w:cnfStyle w:val="000000000000" w:firstRow="0" w:lastRow="0" w:firstColumn="0" w:lastColumn="0" w:oddVBand="0" w:evenVBand="0" w:oddHBand="0" w:evenHBand="0" w:firstRowFirstColumn="0" w:firstRowLastColumn="0" w:lastRowFirstColumn="0" w:lastRowLastColumn="0"/>
            </w:pPr>
            <w:r>
              <w:t>Expanded analyzePrompt() + user notices</w:t>
            </w:r>
          </w:p>
        </w:tc>
      </w:tr>
      <w:tr w:rsidR="00D91C5D" w14:paraId="1635BE20"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7B9C2C38" w14:textId="77777777" w:rsidR="00D91C5D" w:rsidRDefault="00000000">
            <w:r>
              <w:t>6.7</w:t>
            </w:r>
          </w:p>
        </w:tc>
        <w:tc>
          <w:tcPr>
            <w:tcW w:w="2160" w:type="dxa"/>
          </w:tcPr>
          <w:p w14:paraId="315968A4" w14:textId="77777777" w:rsidR="00D91C5D" w:rsidRDefault="00000000">
            <w:pPr>
              <w:cnfStyle w:val="000000100000" w:firstRow="0" w:lastRow="0" w:firstColumn="0" w:lastColumn="0" w:oddVBand="0" w:evenVBand="0" w:oddHBand="1" w:evenHBand="0" w:firstRowFirstColumn="0" w:firstRowLastColumn="0" w:lastRowFirstColumn="0" w:lastRowLastColumn="0"/>
            </w:pPr>
            <w:r>
              <w:t>No paid APIs wanted</w:t>
            </w:r>
          </w:p>
        </w:tc>
        <w:tc>
          <w:tcPr>
            <w:tcW w:w="2592" w:type="dxa"/>
          </w:tcPr>
          <w:p w14:paraId="4E101EA3" w14:textId="77777777" w:rsidR="00D91C5D" w:rsidRDefault="00000000">
            <w:pPr>
              <w:cnfStyle w:val="000000100000" w:firstRow="0" w:lastRow="0" w:firstColumn="0" w:lastColumn="0" w:oddVBand="0" w:evenVBand="0" w:oddHBand="1" w:evenHBand="0" w:firstRowFirstColumn="0" w:firstRowLastColumn="0" w:lastRowFirstColumn="0" w:lastRowLastColumn="0"/>
            </w:pPr>
            <w:r>
              <w:t>Replicate requires credits</w:t>
            </w:r>
          </w:p>
        </w:tc>
        <w:tc>
          <w:tcPr>
            <w:tcW w:w="4032" w:type="dxa"/>
          </w:tcPr>
          <w:p w14:paraId="5B7442DB" w14:textId="77777777" w:rsidR="00D91C5D" w:rsidRDefault="00000000">
            <w:pPr>
              <w:cnfStyle w:val="000000100000" w:firstRow="0" w:lastRow="0" w:firstColumn="0" w:lastColumn="0" w:oddVBand="0" w:evenVBand="0" w:oddHBand="1" w:evenHBand="0" w:firstRowFirstColumn="0" w:firstRowLastColumn="0" w:lastRowFirstColumn="0" w:lastRowLastColumn="0"/>
            </w:pPr>
            <w:r>
              <w:t>ENHANCE_ENGINE=sharp in .env</w:t>
            </w:r>
          </w:p>
        </w:tc>
      </w:tr>
      <w:tr w:rsidR="00D91C5D" w14:paraId="77A8FB4C" w14:textId="77777777" w:rsidTr="005B6125">
        <w:tc>
          <w:tcPr>
            <w:cnfStyle w:val="001000000000" w:firstRow="0" w:lastRow="0" w:firstColumn="1" w:lastColumn="0" w:oddVBand="0" w:evenVBand="0" w:oddHBand="0" w:evenHBand="0" w:firstRowFirstColumn="0" w:firstRowLastColumn="0" w:lastRowFirstColumn="0" w:lastRowLastColumn="0"/>
            <w:tcW w:w="576" w:type="dxa"/>
          </w:tcPr>
          <w:p w14:paraId="26CBA10D" w14:textId="77777777" w:rsidR="00D91C5D" w:rsidRDefault="00000000">
            <w:r>
              <w:t>6.8</w:t>
            </w:r>
          </w:p>
        </w:tc>
        <w:tc>
          <w:tcPr>
            <w:tcW w:w="2160" w:type="dxa"/>
          </w:tcPr>
          <w:p w14:paraId="6CEE37E0" w14:textId="77777777" w:rsidR="00D91C5D" w:rsidRDefault="00000000">
            <w:pPr>
              <w:cnfStyle w:val="000000000000" w:firstRow="0" w:lastRow="0" w:firstColumn="0" w:lastColumn="0" w:oddVBand="0" w:evenVBand="0" w:oddHBand="0" w:evenHBand="0" w:firstRowFirstColumn="0" w:firstRowLastColumn="0" w:lastRowFirstColumn="0" w:lastRowLastColumn="0"/>
            </w:pPr>
            <w:r>
              <w:t>Subscription wireframe</w:t>
            </w:r>
          </w:p>
        </w:tc>
        <w:tc>
          <w:tcPr>
            <w:tcW w:w="2592" w:type="dxa"/>
          </w:tcPr>
          <w:p w14:paraId="09E28982" w14:textId="77777777" w:rsidR="00D91C5D" w:rsidRDefault="00000000">
            <w:pPr>
              <w:cnfStyle w:val="000000000000" w:firstRow="0" w:lastRow="0" w:firstColumn="0" w:lastColumn="0" w:oddVBand="0" w:evenVBand="0" w:oddHBand="0" w:evenHBand="0" w:firstRowFirstColumn="0" w:firstRowLastColumn="0" w:lastRowFirstColumn="0" w:lastRowLastColumn="0"/>
            </w:pPr>
            <w:r>
              <w:t>Monthly-only UI</w:t>
            </w:r>
          </w:p>
        </w:tc>
        <w:tc>
          <w:tcPr>
            <w:tcW w:w="4032" w:type="dxa"/>
          </w:tcPr>
          <w:p w14:paraId="52C200E4" w14:textId="77777777" w:rsidR="00D91C5D" w:rsidRDefault="00000000">
            <w:pPr>
              <w:cnfStyle w:val="000000000000" w:firstRow="0" w:lastRow="0" w:firstColumn="0" w:lastColumn="0" w:oddVBand="0" w:evenVBand="0" w:oddHBand="0" w:evenHBand="0" w:firstRowFirstColumn="0" w:firstRowLastColumn="0" w:lastRowFirstColumn="0" w:lastRowLastColumn="0"/>
            </w:pPr>
            <w:r>
              <w:t>Tier plans + token balance + Profile tab</w:t>
            </w:r>
          </w:p>
        </w:tc>
      </w:tr>
      <w:tr w:rsidR="00D91C5D" w14:paraId="04DA804A"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28BD95F6" w14:textId="77777777" w:rsidR="00D91C5D" w:rsidRDefault="00000000">
            <w:r>
              <w:t>6.9</w:t>
            </w:r>
          </w:p>
        </w:tc>
        <w:tc>
          <w:tcPr>
            <w:tcW w:w="2160" w:type="dxa"/>
          </w:tcPr>
          <w:p w14:paraId="0C2EC1E2" w14:textId="77777777" w:rsidR="00D91C5D" w:rsidRDefault="00000000">
            <w:pPr>
              <w:cnfStyle w:val="000000100000" w:firstRow="0" w:lastRow="0" w:firstColumn="0" w:lastColumn="0" w:oddVBand="0" w:evenVBand="0" w:oddHBand="1" w:evenHBand="0" w:firstRowFirstColumn="0" w:firstRowLastColumn="0" w:lastRowFirstColumn="0" w:lastRowLastColumn="0"/>
            </w:pPr>
            <w:r>
              <w:t>Status bar / white nav bar</w:t>
            </w:r>
          </w:p>
        </w:tc>
        <w:tc>
          <w:tcPr>
            <w:tcW w:w="2592" w:type="dxa"/>
          </w:tcPr>
          <w:p w14:paraId="78D0A176" w14:textId="77777777" w:rsidR="00D91C5D" w:rsidRDefault="00000000">
            <w:pPr>
              <w:cnfStyle w:val="000000100000" w:firstRow="0" w:lastRow="0" w:firstColumn="0" w:lastColumn="0" w:oddVBand="0" w:evenVBand="0" w:oddHBand="1" w:evenHBand="0" w:firstRowFirstColumn="0" w:firstRowLastColumn="0" w:lastRowFirstColumn="0" w:lastRowLastColumn="0"/>
            </w:pPr>
            <w:r>
              <w:t>Missing safe area + theme</w:t>
            </w:r>
          </w:p>
        </w:tc>
        <w:tc>
          <w:tcPr>
            <w:tcW w:w="4032" w:type="dxa"/>
          </w:tcPr>
          <w:p w14:paraId="76CF2C11" w14:textId="77777777" w:rsidR="00D91C5D" w:rsidRDefault="00000000">
            <w:pPr>
              <w:cnfStyle w:val="000000100000" w:firstRow="0" w:lastRow="0" w:firstColumn="0" w:lastColumn="0" w:oddVBand="0" w:evenVBand="0" w:oddHBand="1" w:evenHBand="0" w:firstRowFirstColumn="0" w:firstRowLastColumn="0" w:lastRowFirstColumn="0" w:lastRowLastColumn="0"/>
            </w:pPr>
            <w:r>
              <w:t>SafeAreaView top + dark app.json</w:t>
            </w:r>
          </w:p>
        </w:tc>
      </w:tr>
      <w:tr w:rsidR="00D91C5D" w14:paraId="263E1048" w14:textId="77777777" w:rsidTr="005B6125">
        <w:tc>
          <w:tcPr>
            <w:cnfStyle w:val="001000000000" w:firstRow="0" w:lastRow="0" w:firstColumn="1" w:lastColumn="0" w:oddVBand="0" w:evenVBand="0" w:oddHBand="0" w:evenHBand="0" w:firstRowFirstColumn="0" w:firstRowLastColumn="0" w:lastRowFirstColumn="0" w:lastRowLastColumn="0"/>
            <w:tcW w:w="576" w:type="dxa"/>
          </w:tcPr>
          <w:p w14:paraId="4D7850F4" w14:textId="77777777" w:rsidR="00D91C5D" w:rsidRDefault="00000000">
            <w:r>
              <w:t>6.10</w:t>
            </w:r>
          </w:p>
        </w:tc>
        <w:tc>
          <w:tcPr>
            <w:tcW w:w="2160" w:type="dxa"/>
          </w:tcPr>
          <w:p w14:paraId="1BC671B7" w14:textId="77777777" w:rsidR="00D91C5D" w:rsidRDefault="00000000">
            <w:pPr>
              <w:cnfStyle w:val="000000000000" w:firstRow="0" w:lastRow="0" w:firstColumn="0" w:lastColumn="0" w:oddVBand="0" w:evenVBand="0" w:oddHBand="0" w:evenHBand="0" w:firstRowFirstColumn="0" w:firstRowLastColumn="0" w:lastRowFirstColumn="0" w:lastRowLastColumn="0"/>
            </w:pPr>
            <w:r>
              <w:t>App crash on launch</w:t>
            </w:r>
          </w:p>
        </w:tc>
        <w:tc>
          <w:tcPr>
            <w:tcW w:w="2592" w:type="dxa"/>
          </w:tcPr>
          <w:p w14:paraId="2705417D" w14:textId="77777777" w:rsidR="00D91C5D" w:rsidRDefault="00000000">
            <w:pPr>
              <w:cnfStyle w:val="000000000000" w:firstRow="0" w:lastRow="0" w:firstColumn="0" w:lastColumn="0" w:oddVBand="0" w:evenVBand="0" w:oddHBand="0" w:evenHBand="0" w:firstRowFirstColumn="0" w:firstRowLastColumn="0" w:lastRowFirstColumn="0" w:lastRowLastColumn="0"/>
            </w:pPr>
            <w:r>
              <w:t>Expo SDK 56 API removed</w:t>
            </w:r>
          </w:p>
        </w:tc>
        <w:tc>
          <w:tcPr>
            <w:tcW w:w="4032" w:type="dxa"/>
          </w:tcPr>
          <w:p w14:paraId="0FAE213E" w14:textId="77777777" w:rsidR="00D91C5D" w:rsidRDefault="00000000">
            <w:pPr>
              <w:cnfStyle w:val="000000000000" w:firstRow="0" w:lastRow="0" w:firstColumn="0" w:lastColumn="0" w:oddVBand="0" w:evenVBand="0" w:oddHBand="0" w:evenHBand="0" w:firstRowFirstColumn="0" w:firstRowLastColumn="0" w:lastRowFirstColumn="0" w:lastRowLastColumn="0"/>
            </w:pPr>
            <w:r>
              <w:t>NavigationBar.setStyle('dark')</w:t>
            </w:r>
          </w:p>
        </w:tc>
      </w:tr>
      <w:tr w:rsidR="00D91C5D" w14:paraId="34838D6F"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36035BF2" w14:textId="77777777" w:rsidR="00D91C5D" w:rsidRDefault="00000000">
            <w:r>
              <w:t>6.11</w:t>
            </w:r>
          </w:p>
        </w:tc>
        <w:tc>
          <w:tcPr>
            <w:tcW w:w="2160" w:type="dxa"/>
          </w:tcPr>
          <w:p w14:paraId="39EB18D3" w14:textId="77777777" w:rsidR="00D91C5D" w:rsidRDefault="00000000">
            <w:pPr>
              <w:cnfStyle w:val="000000100000" w:firstRow="0" w:lastRow="0" w:firstColumn="0" w:lastColumn="0" w:oddVBand="0" w:evenVBand="0" w:oddHBand="1" w:evenHBand="0" w:firstRowFirstColumn="0" w:firstRowLastColumn="0" w:lastRowFirstColumn="0" w:lastRowLastColumn="0"/>
            </w:pPr>
            <w:r>
              <w:t>Settings hard to find</w:t>
            </w:r>
          </w:p>
        </w:tc>
        <w:tc>
          <w:tcPr>
            <w:tcW w:w="2592" w:type="dxa"/>
          </w:tcPr>
          <w:p w14:paraId="0B241C30" w14:textId="77777777" w:rsidR="00D91C5D" w:rsidRDefault="00000000">
            <w:pPr>
              <w:cnfStyle w:val="000000100000" w:firstRow="0" w:lastRow="0" w:firstColumn="0" w:lastColumn="0" w:oddVBand="0" w:evenVBand="0" w:oddHBand="1" w:evenHBand="0" w:firstRowFirstColumn="0" w:firstRowLastColumn="0" w:lastRowFirstColumn="0" w:lastRowLastColumn="0"/>
            </w:pPr>
            <w:r>
              <w:t>Hidden gear icon only</w:t>
            </w:r>
          </w:p>
        </w:tc>
        <w:tc>
          <w:tcPr>
            <w:tcW w:w="4032" w:type="dxa"/>
          </w:tcPr>
          <w:p w14:paraId="035A267F" w14:textId="77777777" w:rsidR="00D91C5D" w:rsidRDefault="00000000">
            <w:pPr>
              <w:cnfStyle w:val="000000100000" w:firstRow="0" w:lastRow="0" w:firstColumn="0" w:lastColumn="0" w:oddVBand="0" w:evenVBand="0" w:oddHBand="1" w:evenHBand="0" w:firstRowFirstColumn="0" w:firstRowLastColumn="0" w:lastRowFirstColumn="0" w:lastRowLastColumn="0"/>
            </w:pPr>
            <w:r>
              <w:t>Subscription | Settings toggle</w:t>
            </w:r>
          </w:p>
        </w:tc>
      </w:tr>
    </w:tbl>
    <w:p w14:paraId="35D5B71D" w14:textId="77777777" w:rsidR="00D91C5D" w:rsidRDefault="00D91C5D"/>
    <w:p w14:paraId="62DE9A91" w14:textId="77777777" w:rsidR="00D91C5D" w:rsidRDefault="00000000">
      <w:r>
        <w:t>Migration added: 002_tokens_and_tiers.sql (token_balance, plan_tier, billing_cycle).</w:t>
      </w:r>
    </w:p>
    <w:p w14:paraId="10DC8E03" w14:textId="77777777" w:rsidR="00D91C5D" w:rsidRDefault="00000000">
      <w:pPr>
        <w:pStyle w:val="Heading1"/>
      </w:pPr>
      <w:r>
        <w:t>4. System Architecture</w:t>
      </w:r>
    </w:p>
    <w:p w14:paraId="7840BAB0" w14:textId="77777777" w:rsidR="00D91C5D" w:rsidRDefault="00000000">
      <w:pPr>
        <w:ind w:left="360"/>
      </w:pPr>
      <w:r>
        <w:rPr>
          <w:rFonts w:ascii="Consolas" w:hAnsi="Consolas"/>
          <w:sz w:val="18"/>
        </w:rPr>
        <w:t>MOBILE (Expo Go)</w:t>
      </w:r>
      <w:r>
        <w:rPr>
          <w:rFonts w:ascii="Consolas" w:hAnsi="Consolas"/>
          <w:sz w:val="18"/>
        </w:rPr>
        <w:br/>
        <w:t xml:space="preserve">  Home | Gallery | Library | Profile (Subscription | Settings)</w:t>
      </w:r>
      <w:r>
        <w:rPr>
          <w:rFonts w:ascii="Consolas" w:hAnsi="Consolas"/>
          <w:sz w:val="18"/>
        </w:rPr>
        <w:br/>
        <w:t xml:space="preserve">       ↓ HTTP /api (JWT Bearer)</w:t>
      </w:r>
      <w:r>
        <w:rPr>
          <w:rFonts w:ascii="Consolas" w:hAnsi="Consolas"/>
          <w:sz w:val="18"/>
        </w:rPr>
        <w:br/>
        <w:t>BACKEND (Express :4000)</w:t>
      </w:r>
      <w:r>
        <w:rPr>
          <w:rFonts w:ascii="Consolas" w:hAnsi="Consolas"/>
          <w:sz w:val="18"/>
        </w:rPr>
        <w:br/>
        <w:t xml:space="preserve">  /auth  /photos  /subscription  /admin</w:t>
      </w:r>
      <w:r>
        <w:rPr>
          <w:rFonts w:ascii="Consolas" w:hAnsi="Consolas"/>
          <w:sz w:val="18"/>
        </w:rPr>
        <w:br/>
        <w:t xml:space="preserve">  SQLite + ai.js (mock scorer) + imageEnhance.js (Sharp / optional Replicate)</w:t>
      </w:r>
      <w:r>
        <w:rPr>
          <w:rFonts w:ascii="Consolas" w:hAnsi="Consolas"/>
          <w:sz w:val="18"/>
        </w:rPr>
        <w:br/>
        <w:t xml:space="preserve">       ↓</w:t>
      </w:r>
      <w:r>
        <w:rPr>
          <w:rFonts w:ascii="Consolas" w:hAnsi="Consolas"/>
          <w:sz w:val="18"/>
        </w:rPr>
        <w:br/>
        <w:t>ADMIN WEB (Vite :5173)</w:t>
      </w:r>
      <w:r>
        <w:rPr>
          <w:rFonts w:ascii="Consolas" w:hAnsi="Consolas"/>
          <w:sz w:val="18"/>
        </w:rPr>
        <w:br/>
        <w:t xml:space="preserve">  Dashboard | Images Matched | Subscribers | Discount | 2FA</w:t>
      </w:r>
    </w:p>
    <w:p w14:paraId="6646FB94" w14:textId="77777777" w:rsidR="00D91C5D" w:rsidRDefault="00000000">
      <w:pPr>
        <w:pStyle w:val="Heading2"/>
      </w:pPr>
      <w:r>
        <w:t>Enhancement Engine</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0"/>
        <w:gridCol w:w="2868"/>
        <w:gridCol w:w="1104"/>
        <w:gridCol w:w="3244"/>
      </w:tblGrid>
      <w:tr w:rsidR="00D91C5D" w14:paraId="084A55EB" w14:textId="77777777" w:rsidTr="005B6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C2E5088" w14:textId="77777777" w:rsidR="00D91C5D" w:rsidRDefault="00000000">
            <w:r>
              <w:t>Mode</w:t>
            </w:r>
          </w:p>
        </w:tc>
        <w:tc>
          <w:tcPr>
            <w:tcW w:w="2880" w:type="dxa"/>
            <w:tcBorders>
              <w:top w:val="none" w:sz="0" w:space="0" w:color="auto"/>
              <w:left w:val="none" w:sz="0" w:space="0" w:color="auto"/>
              <w:bottom w:val="none" w:sz="0" w:space="0" w:color="auto"/>
              <w:right w:val="none" w:sz="0" w:space="0" w:color="auto"/>
            </w:tcBorders>
          </w:tcPr>
          <w:p w14:paraId="27D43D3C" w14:textId="77777777" w:rsidR="00D91C5D" w:rsidRDefault="00000000">
            <w:pPr>
              <w:cnfStyle w:val="100000000000" w:firstRow="1" w:lastRow="0" w:firstColumn="0" w:lastColumn="0" w:oddVBand="0" w:evenVBand="0" w:oddHBand="0" w:evenHBand="0" w:firstRowFirstColumn="0" w:firstRowLastColumn="0" w:lastRowFirstColumn="0" w:lastRowLastColumn="0"/>
            </w:pPr>
            <w:r>
              <w:t>Config</w:t>
            </w:r>
          </w:p>
        </w:tc>
        <w:tc>
          <w:tcPr>
            <w:tcW w:w="1152" w:type="dxa"/>
            <w:tcBorders>
              <w:top w:val="none" w:sz="0" w:space="0" w:color="auto"/>
              <w:left w:val="none" w:sz="0" w:space="0" w:color="auto"/>
              <w:bottom w:val="none" w:sz="0" w:space="0" w:color="auto"/>
              <w:right w:val="none" w:sz="0" w:space="0" w:color="auto"/>
            </w:tcBorders>
          </w:tcPr>
          <w:p w14:paraId="143DF9BF" w14:textId="77777777" w:rsidR="00D91C5D" w:rsidRDefault="00000000">
            <w:pPr>
              <w:cnfStyle w:val="100000000000" w:firstRow="1" w:lastRow="0" w:firstColumn="0" w:lastColumn="0" w:oddVBand="0" w:evenVBand="0" w:oddHBand="0" w:evenHBand="0" w:firstRowFirstColumn="0" w:firstRowLastColumn="0" w:lastRowFirstColumn="0" w:lastRowLastColumn="0"/>
            </w:pPr>
            <w:r>
              <w:t>Cost</w:t>
            </w:r>
          </w:p>
        </w:tc>
        <w:tc>
          <w:tcPr>
            <w:tcW w:w="3600" w:type="dxa"/>
            <w:tcBorders>
              <w:top w:val="none" w:sz="0" w:space="0" w:color="auto"/>
              <w:left w:val="none" w:sz="0" w:space="0" w:color="auto"/>
              <w:bottom w:val="none" w:sz="0" w:space="0" w:color="auto"/>
              <w:right w:val="none" w:sz="0" w:space="0" w:color="auto"/>
            </w:tcBorders>
          </w:tcPr>
          <w:p w14:paraId="28A2CAC9" w14:textId="77777777" w:rsidR="00D91C5D" w:rsidRDefault="00000000">
            <w:pPr>
              <w:cnfStyle w:val="100000000000" w:firstRow="1" w:lastRow="0" w:firstColumn="0" w:lastColumn="0" w:oddVBand="0" w:evenVBand="0" w:oddHBand="0" w:evenHBand="0" w:firstRowFirstColumn="0" w:firstRowLastColumn="0" w:lastRowFirstColumn="0" w:lastRowLastColumn="0"/>
            </w:pPr>
            <w:r>
              <w:t>Capability</w:t>
            </w:r>
          </w:p>
        </w:tc>
      </w:tr>
      <w:tr w:rsidR="00D91C5D" w14:paraId="181662EE"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CEC422" w14:textId="77777777" w:rsidR="00D91C5D" w:rsidRDefault="00000000">
            <w:r>
              <w:t>Sharp (default)</w:t>
            </w:r>
          </w:p>
        </w:tc>
        <w:tc>
          <w:tcPr>
            <w:tcW w:w="2880" w:type="dxa"/>
          </w:tcPr>
          <w:p w14:paraId="654702D3" w14:textId="77777777" w:rsidR="00D91C5D" w:rsidRDefault="00000000">
            <w:pPr>
              <w:cnfStyle w:val="000000100000" w:firstRow="0" w:lastRow="0" w:firstColumn="0" w:lastColumn="0" w:oddVBand="0" w:evenVBand="0" w:oddHBand="1" w:evenHBand="0" w:firstRowFirstColumn="0" w:firstRowLastColumn="0" w:lastRowFirstColumn="0" w:lastRowLastColumn="0"/>
            </w:pPr>
            <w:r>
              <w:t>ENHANCE_ENGINE=sharp</w:t>
            </w:r>
          </w:p>
        </w:tc>
        <w:tc>
          <w:tcPr>
            <w:tcW w:w="1152" w:type="dxa"/>
          </w:tcPr>
          <w:p w14:paraId="70443483" w14:textId="77777777" w:rsidR="00D91C5D" w:rsidRDefault="00000000">
            <w:pPr>
              <w:cnfStyle w:val="000000100000" w:firstRow="0" w:lastRow="0" w:firstColumn="0" w:lastColumn="0" w:oddVBand="0" w:evenVBand="0" w:oddHBand="1" w:evenHBand="0" w:firstRowFirstColumn="0" w:firstRowLastColumn="0" w:lastRowFirstColumn="0" w:lastRowLastColumn="0"/>
            </w:pPr>
            <w:r>
              <w:t>Free</w:t>
            </w:r>
          </w:p>
        </w:tc>
        <w:tc>
          <w:tcPr>
            <w:tcW w:w="3600" w:type="dxa"/>
          </w:tcPr>
          <w:p w14:paraId="039F79F5" w14:textId="77777777" w:rsidR="00D91C5D" w:rsidRDefault="00000000">
            <w:pPr>
              <w:cnfStyle w:val="000000100000" w:firstRow="0" w:lastRow="0" w:firstColumn="0" w:lastColumn="0" w:oddVBand="0" w:evenVBand="0" w:oddHBand="1" w:evenHBand="0" w:firstRowFirstColumn="0" w:firstRowLastColumn="0" w:lastRowFirstColumn="0" w:lastRowLastColumn="0"/>
            </w:pPr>
            <w:r>
              <w:t>Color, contrast, blur, B&amp;W — not object editing</w:t>
            </w:r>
          </w:p>
        </w:tc>
      </w:tr>
      <w:tr w:rsidR="00D91C5D" w14:paraId="3B2AB393" w14:textId="77777777" w:rsidTr="005B6125">
        <w:tc>
          <w:tcPr>
            <w:cnfStyle w:val="001000000000" w:firstRow="0" w:lastRow="0" w:firstColumn="1" w:lastColumn="0" w:oddVBand="0" w:evenVBand="0" w:oddHBand="0" w:evenHBand="0" w:firstRowFirstColumn="0" w:firstRowLastColumn="0" w:lastRowFirstColumn="0" w:lastRowLastColumn="0"/>
            <w:tcW w:w="1728" w:type="dxa"/>
          </w:tcPr>
          <w:p w14:paraId="2DDDFD68" w14:textId="77777777" w:rsidR="00D91C5D" w:rsidRDefault="00000000">
            <w:r>
              <w:t>Replicate (optional)</w:t>
            </w:r>
          </w:p>
        </w:tc>
        <w:tc>
          <w:tcPr>
            <w:tcW w:w="2880" w:type="dxa"/>
          </w:tcPr>
          <w:p w14:paraId="384F5A6B" w14:textId="77777777" w:rsidR="00D91C5D" w:rsidRDefault="00000000">
            <w:pPr>
              <w:cnfStyle w:val="000000000000" w:firstRow="0" w:lastRow="0" w:firstColumn="0" w:lastColumn="0" w:oddVBand="0" w:evenVBand="0" w:oddHBand="0" w:evenHBand="0" w:firstRowFirstColumn="0" w:firstRowLastColumn="0" w:lastRowFirstColumn="0" w:lastRowLastColumn="0"/>
            </w:pPr>
            <w:r>
              <w:t>ENHANCE_ENGINE=replicate + token</w:t>
            </w:r>
          </w:p>
        </w:tc>
        <w:tc>
          <w:tcPr>
            <w:tcW w:w="1152" w:type="dxa"/>
          </w:tcPr>
          <w:p w14:paraId="574C9A54" w14:textId="77777777" w:rsidR="00D91C5D" w:rsidRDefault="00000000">
            <w:pPr>
              <w:cnfStyle w:val="000000000000" w:firstRow="0" w:lastRow="0" w:firstColumn="0" w:lastColumn="0" w:oddVBand="0" w:evenVBand="0" w:oddHBand="0" w:evenHBand="0" w:firstRowFirstColumn="0" w:firstRowLastColumn="0" w:lastRowFirstColumn="0" w:lastRowLastColumn="0"/>
            </w:pPr>
            <w:r>
              <w:t>Paid credits</w:t>
            </w:r>
          </w:p>
        </w:tc>
        <w:tc>
          <w:tcPr>
            <w:tcW w:w="3600" w:type="dxa"/>
          </w:tcPr>
          <w:p w14:paraId="30C97217" w14:textId="77777777" w:rsidR="00D91C5D" w:rsidRDefault="00000000">
            <w:pPr>
              <w:cnfStyle w:val="000000000000" w:firstRow="0" w:lastRow="0" w:firstColumn="0" w:lastColumn="0" w:oddVBand="0" w:evenVBand="0" w:oddHBand="0" w:evenHBand="0" w:firstRowFirstColumn="0" w:firstRowLastColumn="0" w:lastRowFirstColumn="0" w:lastRowLastColumn="0"/>
            </w:pPr>
            <w:r>
              <w:t>Instruct-pix2pix style edits</w:t>
            </w:r>
          </w:p>
        </w:tc>
      </w:tr>
    </w:tbl>
    <w:p w14:paraId="7037D25C" w14:textId="77777777" w:rsidR="00D91C5D" w:rsidRDefault="00D91C5D"/>
    <w:p w14:paraId="288E09F6" w14:textId="77777777" w:rsidR="00D91C5D" w:rsidRDefault="00000000">
      <w:pPr>
        <w:pStyle w:val="Heading1"/>
      </w:pPr>
      <w:r>
        <w:t>5. Complete Feature Inventory</w:t>
      </w:r>
    </w:p>
    <w:p w14:paraId="6C20E3A1" w14:textId="77777777" w:rsidR="00D91C5D" w:rsidRDefault="00000000">
      <w:pPr>
        <w:pStyle w:val="Heading2"/>
      </w:pPr>
      <w:r>
        <w:t>5.1 Backend API</w:t>
      </w:r>
    </w:p>
    <w:p w14:paraId="44C97958" w14:textId="77777777" w:rsidR="00D91C5D" w:rsidRDefault="00000000">
      <w:pPr>
        <w:pStyle w:val="ListBullet"/>
      </w:pPr>
      <w:r>
        <w:t>Auth: signup, login, forgot-password, OTP reset, profile, change-password, disable-profile</w:t>
      </w:r>
    </w:p>
    <w:p w14:paraId="00410781" w14:textId="77777777" w:rsidR="00D91C5D" w:rsidRDefault="00000000">
      <w:pPr>
        <w:pStyle w:val="ListBullet"/>
      </w:pPr>
      <w:r>
        <w:t>Photos: upload, list, library, enhance (5 versions), prompt, swipe save/discard, delete</w:t>
      </w:r>
    </w:p>
    <w:p w14:paraId="59C98DDE" w14:textId="77777777" w:rsidR="00D91C5D" w:rsidRDefault="00000000">
      <w:pPr>
        <w:pStyle w:val="ListBullet"/>
      </w:pPr>
      <w:r>
        <w:t>Subscription: plans, subscribe, upgrade, one-time purchase, cancel</w:t>
      </w:r>
    </w:p>
    <w:p w14:paraId="24546BB9" w14:textId="77777777" w:rsidR="00D91C5D" w:rsidRDefault="00000000">
      <w:pPr>
        <w:pStyle w:val="ListBullet"/>
      </w:pPr>
      <w:r>
        <w:t>Admin: login, 2FA, dashboard, images-matched, subscribers, pricing, retention, moderation</w:t>
      </w:r>
    </w:p>
    <w:p w14:paraId="55B5538D" w14:textId="77777777" w:rsidR="00D91C5D" w:rsidRDefault="00000000">
      <w:pPr>
        <w:pStyle w:val="Heading2"/>
      </w:pPr>
      <w:r>
        <w:lastRenderedPageBreak/>
        <w:t>5.2 Mobile Screens (17)</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7"/>
        <w:gridCol w:w="4749"/>
      </w:tblGrid>
      <w:tr w:rsidR="00D91C5D" w14:paraId="15625350" w14:textId="77777777" w:rsidTr="005B6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8531CAB" w14:textId="77777777" w:rsidR="00D91C5D" w:rsidRDefault="00000000">
            <w:r>
              <w:t>Screen group</w:t>
            </w:r>
          </w:p>
        </w:tc>
        <w:tc>
          <w:tcPr>
            <w:tcW w:w="5040" w:type="dxa"/>
            <w:tcBorders>
              <w:top w:val="none" w:sz="0" w:space="0" w:color="auto"/>
              <w:left w:val="none" w:sz="0" w:space="0" w:color="auto"/>
              <w:bottom w:val="none" w:sz="0" w:space="0" w:color="auto"/>
              <w:right w:val="none" w:sz="0" w:space="0" w:color="auto"/>
            </w:tcBorders>
          </w:tcPr>
          <w:p w14:paraId="177F9ACC" w14:textId="77777777" w:rsidR="00D91C5D" w:rsidRDefault="00000000">
            <w:pPr>
              <w:cnfStyle w:val="100000000000" w:firstRow="1" w:lastRow="0" w:firstColumn="0" w:lastColumn="0" w:oddVBand="0" w:evenVBand="0" w:oddHBand="0" w:evenHBand="0" w:firstRowFirstColumn="0" w:firstRowLastColumn="0" w:lastRowFirstColumn="0" w:lastRowLastColumn="0"/>
            </w:pPr>
            <w:r>
              <w:t>Purpose</w:t>
            </w:r>
          </w:p>
        </w:tc>
      </w:tr>
      <w:tr w:rsidR="00D91C5D" w14:paraId="19736CA2"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22D74F" w14:textId="77777777" w:rsidR="00D91C5D" w:rsidRDefault="00000000">
            <w:r>
              <w:t>Landing, Login, SignUp, ForgotPassword, Otp, ResetPassword</w:t>
            </w:r>
          </w:p>
        </w:tc>
        <w:tc>
          <w:tcPr>
            <w:tcW w:w="5040" w:type="dxa"/>
          </w:tcPr>
          <w:p w14:paraId="6BAAFB31" w14:textId="77777777" w:rsidR="00D91C5D" w:rsidRDefault="00000000">
            <w:pPr>
              <w:cnfStyle w:val="000000100000" w:firstRow="0" w:lastRow="0" w:firstColumn="0" w:lastColumn="0" w:oddVBand="0" w:evenVBand="0" w:oddHBand="1" w:evenHBand="0" w:firstRowFirstColumn="0" w:firstRowLastColumn="0" w:lastRowFirstColumn="0" w:lastRowLastColumn="0"/>
            </w:pPr>
            <w:r>
              <w:t>Authentication</w:t>
            </w:r>
          </w:p>
        </w:tc>
      </w:tr>
      <w:tr w:rsidR="00D91C5D" w14:paraId="4E12C949" w14:textId="77777777" w:rsidTr="005B6125">
        <w:tc>
          <w:tcPr>
            <w:cnfStyle w:val="001000000000" w:firstRow="0" w:lastRow="0" w:firstColumn="1" w:lastColumn="0" w:oddVBand="0" w:evenVBand="0" w:oddHBand="0" w:evenHBand="0" w:firstRowFirstColumn="0" w:firstRowLastColumn="0" w:lastRowFirstColumn="0" w:lastRowLastColumn="0"/>
            <w:tcW w:w="4320" w:type="dxa"/>
          </w:tcPr>
          <w:p w14:paraId="7C1B30A1" w14:textId="77777777" w:rsidR="00D91C5D" w:rsidRDefault="00000000">
            <w:r>
              <w:t>Dashboard, Gallery</w:t>
            </w:r>
          </w:p>
        </w:tc>
        <w:tc>
          <w:tcPr>
            <w:tcW w:w="5040" w:type="dxa"/>
          </w:tcPr>
          <w:p w14:paraId="3A259004" w14:textId="77777777" w:rsidR="00D91C5D" w:rsidRDefault="00000000">
            <w:pPr>
              <w:cnfStyle w:val="000000000000" w:firstRow="0" w:lastRow="0" w:firstColumn="0" w:lastColumn="0" w:oddVBand="0" w:evenVBand="0" w:oddHBand="0" w:evenHBand="0" w:firstRowFirstColumn="0" w:firstRowLastColumn="0" w:lastRowFirstColumn="0" w:lastRowLastColumn="0"/>
            </w:pPr>
            <w:r>
              <w:t>Home and photo grid + token balance</w:t>
            </w:r>
          </w:p>
        </w:tc>
      </w:tr>
      <w:tr w:rsidR="00D91C5D" w14:paraId="07C7B44A"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C0DB92" w14:textId="77777777" w:rsidR="00D91C5D" w:rsidRDefault="00000000">
            <w:r>
              <w:t>PhotoUpload, Score, Enhance, Compare, ImageDetail</w:t>
            </w:r>
          </w:p>
        </w:tc>
        <w:tc>
          <w:tcPr>
            <w:tcW w:w="5040" w:type="dxa"/>
          </w:tcPr>
          <w:p w14:paraId="1EB45904" w14:textId="77777777" w:rsidR="00D91C5D" w:rsidRDefault="00000000">
            <w:pPr>
              <w:cnfStyle w:val="000000100000" w:firstRow="0" w:lastRow="0" w:firstColumn="0" w:lastColumn="0" w:oddVBand="0" w:evenVBand="0" w:oddHBand="1" w:evenHBand="0" w:firstRowFirstColumn="0" w:firstRowLastColumn="0" w:lastRowFirstColumn="0" w:lastRowLastColumn="0"/>
            </w:pPr>
            <w:r>
              <w:t>Upload, score, enhance workflow</w:t>
            </w:r>
          </w:p>
        </w:tc>
      </w:tr>
      <w:tr w:rsidR="00D91C5D" w14:paraId="3AC816ED" w14:textId="77777777" w:rsidTr="005B6125">
        <w:tc>
          <w:tcPr>
            <w:cnfStyle w:val="001000000000" w:firstRow="0" w:lastRow="0" w:firstColumn="1" w:lastColumn="0" w:oddVBand="0" w:evenVBand="0" w:oddHBand="0" w:evenHBand="0" w:firstRowFirstColumn="0" w:firstRowLastColumn="0" w:lastRowFirstColumn="0" w:lastRowLastColumn="0"/>
            <w:tcW w:w="4320" w:type="dxa"/>
          </w:tcPr>
          <w:p w14:paraId="135C3973" w14:textId="77777777" w:rsidR="00D91C5D" w:rsidRDefault="00000000">
            <w:r>
              <w:t>Library</w:t>
            </w:r>
          </w:p>
        </w:tc>
        <w:tc>
          <w:tcPr>
            <w:tcW w:w="5040" w:type="dxa"/>
          </w:tcPr>
          <w:p w14:paraId="5414BDF4" w14:textId="77777777" w:rsidR="00D91C5D" w:rsidRDefault="00000000">
            <w:pPr>
              <w:cnfStyle w:val="000000000000" w:firstRow="0" w:lastRow="0" w:firstColumn="0" w:lastColumn="0" w:oddVBand="0" w:evenVBand="0" w:oddHBand="0" w:evenHBand="0" w:firstRowFirstColumn="0" w:firstRowLastColumn="0" w:lastRowFirstColumn="0" w:lastRowLastColumn="0"/>
            </w:pPr>
            <w:r>
              <w:t>Saved images, batch prompt</w:t>
            </w:r>
          </w:p>
        </w:tc>
      </w:tr>
      <w:tr w:rsidR="00D91C5D" w14:paraId="35651E55"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246168" w14:textId="77777777" w:rsidR="00D91C5D" w:rsidRDefault="00000000">
            <w:r>
              <w:t>Subscription, Settings, ChangePassword</w:t>
            </w:r>
          </w:p>
        </w:tc>
        <w:tc>
          <w:tcPr>
            <w:tcW w:w="5040" w:type="dxa"/>
          </w:tcPr>
          <w:p w14:paraId="73B9AE6A" w14:textId="77777777" w:rsidR="00D91C5D" w:rsidRDefault="00000000">
            <w:pPr>
              <w:cnfStyle w:val="000000100000" w:firstRow="0" w:lastRow="0" w:firstColumn="0" w:lastColumn="0" w:oddVBand="0" w:evenVBand="0" w:oddHBand="1" w:evenHBand="0" w:firstRowFirstColumn="0" w:firstRowLastColumn="0" w:lastRowFirstColumn="0" w:lastRowLastColumn="0"/>
            </w:pPr>
            <w:r>
              <w:t>Billing and account (Profile tab)</w:t>
            </w:r>
          </w:p>
        </w:tc>
      </w:tr>
    </w:tbl>
    <w:p w14:paraId="0349663E" w14:textId="77777777" w:rsidR="00D91C5D" w:rsidRDefault="00D91C5D"/>
    <w:p w14:paraId="31E41751" w14:textId="77777777" w:rsidR="00D91C5D" w:rsidRDefault="00000000">
      <w:pPr>
        <w:pStyle w:val="Heading1"/>
      </w:pPr>
      <w:r>
        <w:t>6. Key Architecture Decisions</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3026"/>
        <w:gridCol w:w="5133"/>
      </w:tblGrid>
      <w:tr w:rsidR="00D91C5D" w14:paraId="43A61FDA" w14:textId="77777777" w:rsidTr="005B6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none" w:sz="0" w:space="0" w:color="auto"/>
              <w:left w:val="none" w:sz="0" w:space="0" w:color="auto"/>
              <w:bottom w:val="none" w:sz="0" w:space="0" w:color="auto"/>
              <w:right w:val="none" w:sz="0" w:space="0" w:color="auto"/>
            </w:tcBorders>
          </w:tcPr>
          <w:p w14:paraId="165F3A26" w14:textId="77777777" w:rsidR="00D91C5D" w:rsidRDefault="00000000">
            <w:r>
              <w:t>ID</w:t>
            </w:r>
          </w:p>
        </w:tc>
        <w:tc>
          <w:tcPr>
            <w:tcW w:w="3168" w:type="dxa"/>
            <w:tcBorders>
              <w:top w:val="none" w:sz="0" w:space="0" w:color="auto"/>
              <w:left w:val="none" w:sz="0" w:space="0" w:color="auto"/>
              <w:bottom w:val="none" w:sz="0" w:space="0" w:color="auto"/>
              <w:right w:val="none" w:sz="0" w:space="0" w:color="auto"/>
            </w:tcBorders>
          </w:tcPr>
          <w:p w14:paraId="5E46855E" w14:textId="77777777" w:rsidR="00D91C5D" w:rsidRDefault="00000000">
            <w:pPr>
              <w:cnfStyle w:val="100000000000" w:firstRow="1" w:lastRow="0" w:firstColumn="0" w:lastColumn="0" w:oddVBand="0" w:evenVBand="0" w:oddHBand="0" w:evenHBand="0" w:firstRowFirstColumn="0" w:firstRowLastColumn="0" w:lastRowFirstColumn="0" w:lastRowLastColumn="0"/>
            </w:pPr>
            <w:r>
              <w:t>Decision</w:t>
            </w:r>
          </w:p>
        </w:tc>
        <w:tc>
          <w:tcPr>
            <w:tcW w:w="5472" w:type="dxa"/>
            <w:tcBorders>
              <w:top w:val="none" w:sz="0" w:space="0" w:color="auto"/>
              <w:left w:val="none" w:sz="0" w:space="0" w:color="auto"/>
              <w:bottom w:val="none" w:sz="0" w:space="0" w:color="auto"/>
              <w:right w:val="none" w:sz="0" w:space="0" w:color="auto"/>
            </w:tcBorders>
          </w:tcPr>
          <w:p w14:paraId="52773E84" w14:textId="77777777" w:rsidR="00D91C5D" w:rsidRDefault="00000000">
            <w:pPr>
              <w:cnfStyle w:val="100000000000" w:firstRow="1" w:lastRow="0" w:firstColumn="0" w:lastColumn="0" w:oddVBand="0" w:evenVBand="0" w:oddHBand="0" w:evenHBand="0" w:firstRowFirstColumn="0" w:firstRowLastColumn="0" w:lastRowFirstColumn="0" w:lastRowLastColumn="0"/>
            </w:pPr>
            <w:r>
              <w:t>Rationale</w:t>
            </w:r>
          </w:p>
        </w:tc>
      </w:tr>
      <w:tr w:rsidR="00D91C5D" w14:paraId="5D444B50"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720B620" w14:textId="77777777" w:rsidR="00D91C5D" w:rsidRDefault="00000000">
            <w:r>
              <w:t>D-1</w:t>
            </w:r>
          </w:p>
        </w:tc>
        <w:tc>
          <w:tcPr>
            <w:tcW w:w="3168" w:type="dxa"/>
          </w:tcPr>
          <w:p w14:paraId="1CF7D1DA" w14:textId="77777777" w:rsidR="00D91C5D" w:rsidRDefault="00000000">
            <w:pPr>
              <w:cnfStyle w:val="000000100000" w:firstRow="0" w:lastRow="0" w:firstColumn="0" w:lastColumn="0" w:oddVBand="0" w:evenVBand="0" w:oddHBand="1" w:evenHBand="0" w:firstRowFirstColumn="0" w:firstRowLastColumn="0" w:lastRowFirstColumn="0" w:lastRowLastColumn="0"/>
            </w:pPr>
            <w:r>
              <w:t>SQLite over MySQL</w:t>
            </w:r>
          </w:p>
        </w:tc>
        <w:tc>
          <w:tcPr>
            <w:tcW w:w="5472" w:type="dxa"/>
          </w:tcPr>
          <w:p w14:paraId="6A3A6512" w14:textId="77777777" w:rsidR="00D91C5D" w:rsidRDefault="00000000">
            <w:pPr>
              <w:cnfStyle w:val="000000100000" w:firstRow="0" w:lastRow="0" w:firstColumn="0" w:lastColumn="0" w:oddVBand="0" w:evenVBand="0" w:oddHBand="1" w:evenHBand="0" w:firstRowFirstColumn="0" w:firstRowLastColumn="0" w:lastRowFirstColumn="0" w:lastRowLastColumn="0"/>
            </w:pPr>
            <w:r>
              <w:t>Zero external DB setup on Windows</w:t>
            </w:r>
          </w:p>
        </w:tc>
      </w:tr>
      <w:tr w:rsidR="00D91C5D" w14:paraId="7F38EC85" w14:textId="77777777" w:rsidTr="005B6125">
        <w:tc>
          <w:tcPr>
            <w:cnfStyle w:val="001000000000" w:firstRow="0" w:lastRow="0" w:firstColumn="1" w:lastColumn="0" w:oddVBand="0" w:evenVBand="0" w:oddHBand="0" w:evenHBand="0" w:firstRowFirstColumn="0" w:firstRowLastColumn="0" w:lastRowFirstColumn="0" w:lastRowLastColumn="0"/>
            <w:tcW w:w="720" w:type="dxa"/>
          </w:tcPr>
          <w:p w14:paraId="200A2BDC" w14:textId="77777777" w:rsidR="00D91C5D" w:rsidRDefault="00000000">
            <w:r>
              <w:t>D-2</w:t>
            </w:r>
          </w:p>
        </w:tc>
        <w:tc>
          <w:tcPr>
            <w:tcW w:w="3168" w:type="dxa"/>
          </w:tcPr>
          <w:p w14:paraId="41414AB3" w14:textId="77777777" w:rsidR="00D91C5D" w:rsidRDefault="00000000">
            <w:pPr>
              <w:cnfStyle w:val="000000000000" w:firstRow="0" w:lastRow="0" w:firstColumn="0" w:lastColumn="0" w:oddVBand="0" w:evenVBand="0" w:oddHBand="0" w:evenHBand="0" w:firstRowFirstColumn="0" w:firstRowLastColumn="0" w:lastRowFirstColumn="0" w:lastRowLastColumn="0"/>
            </w:pPr>
            <w:r>
              <w:t>Subscription lifecycle per FR-21–25</w:t>
            </w:r>
          </w:p>
        </w:tc>
        <w:tc>
          <w:tcPr>
            <w:tcW w:w="5472" w:type="dxa"/>
          </w:tcPr>
          <w:p w14:paraId="00DB7C37" w14:textId="77777777" w:rsidR="00D91C5D" w:rsidRDefault="00000000">
            <w:pPr>
              <w:cnfStyle w:val="000000000000" w:firstRow="0" w:lastRow="0" w:firstColumn="0" w:lastColumn="0" w:oddVBand="0" w:evenVBand="0" w:oddHBand="0" w:evenHBand="0" w:firstRowFirstColumn="0" w:firstRowLastColumn="0" w:lastRowFirstColumn="0" w:lastRowLastColumn="0"/>
            </w:pPr>
            <w:r>
              <w:t>Schema + QA consistency</w:t>
            </w:r>
          </w:p>
        </w:tc>
      </w:tr>
      <w:tr w:rsidR="00D91C5D" w14:paraId="4952DFFC"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5D6A068" w14:textId="77777777" w:rsidR="00D91C5D" w:rsidRDefault="00000000">
            <w:r>
              <w:t>D-3</w:t>
            </w:r>
          </w:p>
        </w:tc>
        <w:tc>
          <w:tcPr>
            <w:tcW w:w="3168" w:type="dxa"/>
          </w:tcPr>
          <w:p w14:paraId="55D47EFC" w14:textId="77777777" w:rsidR="00D91C5D" w:rsidRDefault="00000000">
            <w:pPr>
              <w:cnfStyle w:val="000000100000" w:firstRow="0" w:lastRow="0" w:firstColumn="0" w:lastColumn="0" w:oddVBand="0" w:evenVBand="0" w:oddHBand="1" w:evenHBand="0" w:firstRowFirstColumn="0" w:firstRowLastColumn="0" w:lastRowFirstColumn="0" w:lastRowLastColumn="0"/>
            </w:pPr>
            <w:r>
              <w:t>Mock deterministic scorer</w:t>
            </w:r>
          </w:p>
        </w:tc>
        <w:tc>
          <w:tcPr>
            <w:tcW w:w="5472" w:type="dxa"/>
          </w:tcPr>
          <w:p w14:paraId="54187525" w14:textId="77777777" w:rsidR="00D91C5D" w:rsidRDefault="00000000">
            <w:pPr>
              <w:cnfStyle w:val="000000100000" w:firstRow="0" w:lastRow="0" w:firstColumn="0" w:lastColumn="0" w:oddVBand="0" w:evenVBand="0" w:oddHBand="1" w:evenHBand="0" w:firstRowFirstColumn="0" w:firstRowLastColumn="0" w:lastRowFirstColumn="0" w:lastRowLastColumn="0"/>
            </w:pPr>
            <w:r>
              <w:t>No API key required</w:t>
            </w:r>
          </w:p>
        </w:tc>
      </w:tr>
      <w:tr w:rsidR="00D91C5D" w14:paraId="57E29C7B" w14:textId="77777777" w:rsidTr="005B6125">
        <w:tc>
          <w:tcPr>
            <w:cnfStyle w:val="001000000000" w:firstRow="0" w:lastRow="0" w:firstColumn="1" w:lastColumn="0" w:oddVBand="0" w:evenVBand="0" w:oddHBand="0" w:evenHBand="0" w:firstRowFirstColumn="0" w:firstRowLastColumn="0" w:lastRowFirstColumn="0" w:lastRowLastColumn="0"/>
            <w:tcW w:w="720" w:type="dxa"/>
          </w:tcPr>
          <w:p w14:paraId="0B67B4B2" w14:textId="77777777" w:rsidR="00D91C5D" w:rsidRDefault="00000000">
            <w:r>
              <w:t>D-4</w:t>
            </w:r>
          </w:p>
        </w:tc>
        <w:tc>
          <w:tcPr>
            <w:tcW w:w="3168" w:type="dxa"/>
          </w:tcPr>
          <w:p w14:paraId="248BC497" w14:textId="77777777" w:rsidR="00D91C5D" w:rsidRDefault="00000000">
            <w:pPr>
              <w:cnfStyle w:val="000000000000" w:firstRow="0" w:lastRow="0" w:firstColumn="0" w:lastColumn="0" w:oddVBand="0" w:evenVBand="0" w:oddHBand="0" w:evenHBand="0" w:firstRowFirstColumn="0" w:firstRowLastColumn="0" w:lastRowFirstColumn="0" w:lastRowLastColumn="0"/>
            </w:pPr>
            <w:r>
              <w:t>JWT + bcrypt, OTP rate limits</w:t>
            </w:r>
          </w:p>
        </w:tc>
        <w:tc>
          <w:tcPr>
            <w:tcW w:w="5472" w:type="dxa"/>
          </w:tcPr>
          <w:p w14:paraId="2101A9FA" w14:textId="77777777" w:rsidR="00D91C5D" w:rsidRDefault="00000000">
            <w:pPr>
              <w:cnfStyle w:val="000000000000" w:firstRow="0" w:lastRow="0" w:firstColumn="0" w:lastColumn="0" w:oddVBand="0" w:evenVBand="0" w:oddHBand="0" w:evenHBand="0" w:firstRowFirstColumn="0" w:firstRowLastColumn="0" w:lastRowFirstColumn="0" w:lastRowLastColumn="0"/>
            </w:pPr>
            <w:r>
              <w:t>NFR-6 security</w:t>
            </w:r>
          </w:p>
        </w:tc>
      </w:tr>
      <w:tr w:rsidR="00D91C5D" w14:paraId="4606F0B0"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B9A1185" w14:textId="77777777" w:rsidR="00D91C5D" w:rsidRDefault="00000000">
            <w:r>
              <w:t>D-5</w:t>
            </w:r>
          </w:p>
        </w:tc>
        <w:tc>
          <w:tcPr>
            <w:tcW w:w="3168" w:type="dxa"/>
          </w:tcPr>
          <w:p w14:paraId="509EF84D" w14:textId="77777777" w:rsidR="00D91C5D" w:rsidRDefault="00000000">
            <w:pPr>
              <w:cnfStyle w:val="000000100000" w:firstRow="0" w:lastRow="0" w:firstColumn="0" w:lastColumn="0" w:oddVBand="0" w:evenVBand="0" w:oddHBand="1" w:evenHBand="0" w:firstRowFirstColumn="0" w:firstRowLastColumn="0" w:lastRowFirstColumn="0" w:lastRowLastColumn="0"/>
            </w:pPr>
            <w:r>
              <w:t>Console email in dev</w:t>
            </w:r>
          </w:p>
        </w:tc>
        <w:tc>
          <w:tcPr>
            <w:tcW w:w="5472" w:type="dxa"/>
          </w:tcPr>
          <w:p w14:paraId="7DA88BC5" w14:textId="77777777" w:rsidR="00D91C5D" w:rsidRDefault="00000000">
            <w:pPr>
              <w:cnfStyle w:val="000000100000" w:firstRow="0" w:lastRow="0" w:firstColumn="0" w:lastColumn="0" w:oddVBand="0" w:evenVBand="0" w:oddHBand="1" w:evenHBand="0" w:firstRowFirstColumn="0" w:firstRowLastColumn="0" w:lastRowFirstColumn="0" w:lastRowLastColumn="0"/>
            </w:pPr>
            <w:r>
              <w:t>Demo-friendly</w:t>
            </w:r>
          </w:p>
        </w:tc>
      </w:tr>
      <w:tr w:rsidR="00D91C5D" w14:paraId="25054FEB" w14:textId="77777777" w:rsidTr="005B6125">
        <w:tc>
          <w:tcPr>
            <w:cnfStyle w:val="001000000000" w:firstRow="0" w:lastRow="0" w:firstColumn="1" w:lastColumn="0" w:oddVBand="0" w:evenVBand="0" w:oddHBand="0" w:evenHBand="0" w:firstRowFirstColumn="0" w:firstRowLastColumn="0" w:lastRowFirstColumn="0" w:lastRowLastColumn="0"/>
            <w:tcW w:w="720" w:type="dxa"/>
          </w:tcPr>
          <w:p w14:paraId="134C6DFA" w14:textId="77777777" w:rsidR="00D91C5D" w:rsidRDefault="00000000">
            <w:r>
              <w:t>D-6</w:t>
            </w:r>
          </w:p>
        </w:tc>
        <w:tc>
          <w:tcPr>
            <w:tcW w:w="3168" w:type="dxa"/>
          </w:tcPr>
          <w:p w14:paraId="7623C1B8" w14:textId="77777777" w:rsidR="00D91C5D" w:rsidRDefault="00000000">
            <w:pPr>
              <w:cnfStyle w:val="000000000000" w:firstRow="0" w:lastRow="0" w:firstColumn="0" w:lastColumn="0" w:oddVBand="0" w:evenVBand="0" w:oddHBand="0" w:evenHBand="0" w:firstRowFirstColumn="0" w:firstRowLastColumn="0" w:lastRowFirstColumn="0" w:lastRowLastColumn="0"/>
            </w:pPr>
            <w:r>
              <w:t>Configurable moderation stub</w:t>
            </w:r>
          </w:p>
        </w:tc>
        <w:tc>
          <w:tcPr>
            <w:tcW w:w="5472" w:type="dxa"/>
          </w:tcPr>
          <w:p w14:paraId="54CBAEFF" w14:textId="77777777" w:rsidR="00D91C5D" w:rsidRDefault="00000000">
            <w:pPr>
              <w:cnfStyle w:val="000000000000" w:firstRow="0" w:lastRow="0" w:firstColumn="0" w:lastColumn="0" w:oddVBand="0" w:evenVBand="0" w:oddHBand="0" w:evenHBand="0" w:firstRowFirstColumn="0" w:firstRowLastColumn="0" w:lastRowFirstColumn="0" w:lastRowLastColumn="0"/>
            </w:pPr>
            <w:r>
              <w:t>NFR-10 without vision API</w:t>
            </w:r>
          </w:p>
        </w:tc>
      </w:tr>
      <w:tr w:rsidR="00D91C5D" w14:paraId="3867EECB"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7D7B7B2" w14:textId="77777777" w:rsidR="00D91C5D" w:rsidRDefault="00000000">
            <w:r>
              <w:t>D-7</w:t>
            </w:r>
          </w:p>
        </w:tc>
        <w:tc>
          <w:tcPr>
            <w:tcW w:w="3168" w:type="dxa"/>
          </w:tcPr>
          <w:p w14:paraId="09AF12E4" w14:textId="77777777" w:rsidR="00D91C5D" w:rsidRDefault="00000000">
            <w:pPr>
              <w:cnfStyle w:val="000000100000" w:firstRow="0" w:lastRow="0" w:firstColumn="0" w:lastColumn="0" w:oddVBand="0" w:evenVBand="0" w:oddHBand="1" w:evenHBand="0" w:firstRowFirstColumn="0" w:firstRowLastColumn="0" w:lastRowFirstColumn="0" w:lastRowLastColumn="0"/>
            </w:pPr>
            <w:r>
              <w:t>Sharp as default enhancer</w:t>
            </w:r>
          </w:p>
        </w:tc>
        <w:tc>
          <w:tcPr>
            <w:tcW w:w="5472" w:type="dxa"/>
          </w:tcPr>
          <w:p w14:paraId="1C746589" w14:textId="77777777" w:rsidR="00D91C5D" w:rsidRDefault="00000000">
            <w:pPr>
              <w:cnfStyle w:val="000000100000" w:firstRow="0" w:lastRow="0" w:firstColumn="0" w:lastColumn="0" w:oddVBand="0" w:evenVBand="0" w:oddHBand="1" w:evenHBand="0" w:firstRowFirstColumn="0" w:firstRowLastColumn="0" w:lastRowFirstColumn="0" w:lastRowLastColumn="0"/>
            </w:pPr>
            <w:r>
              <w:t>Free, offline, no Replicate credits</w:t>
            </w:r>
          </w:p>
        </w:tc>
      </w:tr>
      <w:tr w:rsidR="00D91C5D" w14:paraId="6DF621D3" w14:textId="77777777" w:rsidTr="005B6125">
        <w:tc>
          <w:tcPr>
            <w:cnfStyle w:val="001000000000" w:firstRow="0" w:lastRow="0" w:firstColumn="1" w:lastColumn="0" w:oddVBand="0" w:evenVBand="0" w:oddHBand="0" w:evenHBand="0" w:firstRowFirstColumn="0" w:firstRowLastColumn="0" w:lastRowFirstColumn="0" w:lastRowLastColumn="0"/>
            <w:tcW w:w="720" w:type="dxa"/>
          </w:tcPr>
          <w:p w14:paraId="0640BA2A" w14:textId="77777777" w:rsidR="00D91C5D" w:rsidRDefault="00000000">
            <w:r>
              <w:t>D-8</w:t>
            </w:r>
          </w:p>
        </w:tc>
        <w:tc>
          <w:tcPr>
            <w:tcW w:w="3168" w:type="dxa"/>
          </w:tcPr>
          <w:p w14:paraId="7C329D9E" w14:textId="77777777" w:rsidR="00D91C5D" w:rsidRDefault="00000000">
            <w:pPr>
              <w:cnfStyle w:val="000000000000" w:firstRow="0" w:lastRow="0" w:firstColumn="0" w:lastColumn="0" w:oddVBand="0" w:evenVBand="0" w:oddHBand="0" w:evenHBand="0" w:firstRowFirstColumn="0" w:firstRowLastColumn="0" w:lastRowFirstColumn="0" w:lastRowLastColumn="0"/>
            </w:pPr>
            <w:r>
              <w:t>Tier + token UI (wireframe)</w:t>
            </w:r>
          </w:p>
        </w:tc>
        <w:tc>
          <w:tcPr>
            <w:tcW w:w="5472" w:type="dxa"/>
          </w:tcPr>
          <w:p w14:paraId="3CD5B7BA" w14:textId="77777777" w:rsidR="00D91C5D" w:rsidRDefault="00000000">
            <w:pPr>
              <w:cnfStyle w:val="000000000000" w:firstRow="0" w:lastRow="0" w:firstColumn="0" w:lastColumn="0" w:oddVBand="0" w:evenVBand="0" w:oddHBand="0" w:evenHBand="0" w:firstRowFirstColumn="0" w:firstRowLastColumn="0" w:lastRowFirstColumn="0" w:lastRowLastColumn="0"/>
            </w:pPr>
            <w:r>
              <w:t>Matches SB-F QA + wireframe</w:t>
            </w:r>
          </w:p>
        </w:tc>
      </w:tr>
      <w:tr w:rsidR="00D91C5D" w14:paraId="7FC787B0"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67C91E4" w14:textId="77777777" w:rsidR="00D91C5D" w:rsidRDefault="00000000">
            <w:r>
              <w:t>D-9</w:t>
            </w:r>
          </w:p>
        </w:tc>
        <w:tc>
          <w:tcPr>
            <w:tcW w:w="3168" w:type="dxa"/>
          </w:tcPr>
          <w:p w14:paraId="43F5A395" w14:textId="77777777" w:rsidR="00D91C5D" w:rsidRDefault="00000000">
            <w:pPr>
              <w:cnfStyle w:val="000000100000" w:firstRow="0" w:lastRow="0" w:firstColumn="0" w:lastColumn="0" w:oddVBand="0" w:evenVBand="0" w:oddHBand="1" w:evenHBand="0" w:firstRowFirstColumn="0" w:firstRowLastColumn="0" w:lastRowFirstColumn="0" w:lastRowLastColumn="0"/>
            </w:pPr>
            <w:r>
              <w:t>Keyword prompt parser</w:t>
            </w:r>
          </w:p>
        </w:tc>
        <w:tc>
          <w:tcPr>
            <w:tcW w:w="5472" w:type="dxa"/>
          </w:tcPr>
          <w:p w14:paraId="4191571B" w14:textId="77777777" w:rsidR="00D91C5D" w:rsidRDefault="00000000">
            <w:pPr>
              <w:cnfStyle w:val="000000100000" w:firstRow="0" w:lastRow="0" w:firstColumn="0" w:lastColumn="0" w:oddVBand="0" w:evenVBand="0" w:oddHBand="1" w:evenHBand="0" w:firstRowFirstColumn="0" w:firstRowLastColumn="0" w:lastRowFirstColumn="0" w:lastRowLastColumn="0"/>
            </w:pPr>
            <w:r>
              <w:t>Responsive Sharp prompts</w:t>
            </w:r>
          </w:p>
        </w:tc>
      </w:tr>
      <w:tr w:rsidR="00D91C5D" w14:paraId="1DC634E9" w14:textId="77777777" w:rsidTr="005B6125">
        <w:tc>
          <w:tcPr>
            <w:cnfStyle w:val="001000000000" w:firstRow="0" w:lastRow="0" w:firstColumn="1" w:lastColumn="0" w:oddVBand="0" w:evenVBand="0" w:oddHBand="0" w:evenHBand="0" w:firstRowFirstColumn="0" w:firstRowLastColumn="0" w:lastRowFirstColumn="0" w:lastRowLastColumn="0"/>
            <w:tcW w:w="720" w:type="dxa"/>
          </w:tcPr>
          <w:p w14:paraId="24AD65D2" w14:textId="77777777" w:rsidR="00D91C5D" w:rsidRDefault="00000000">
            <w:r>
              <w:t>D-10</w:t>
            </w:r>
          </w:p>
        </w:tc>
        <w:tc>
          <w:tcPr>
            <w:tcW w:w="3168" w:type="dxa"/>
          </w:tcPr>
          <w:p w14:paraId="2B27FEEF" w14:textId="77777777" w:rsidR="00D91C5D" w:rsidRDefault="00000000">
            <w:pPr>
              <w:cnfStyle w:val="000000000000" w:firstRow="0" w:lastRow="0" w:firstColumn="0" w:lastColumn="0" w:oddVBand="0" w:evenVBand="0" w:oddHBand="0" w:evenHBand="0" w:firstRowFirstColumn="0" w:firstRowLastColumn="0" w:lastRowFirstColumn="0" w:lastRowLastColumn="0"/>
            </w:pPr>
            <w:r>
              <w:t>Subscription maintenance job</w:t>
            </w:r>
          </w:p>
        </w:tc>
        <w:tc>
          <w:tcPr>
            <w:tcW w:w="5472" w:type="dxa"/>
          </w:tcPr>
          <w:p w14:paraId="386BE1E7" w14:textId="77777777" w:rsidR="00D91C5D" w:rsidRDefault="00000000">
            <w:pPr>
              <w:cnfStyle w:val="000000000000" w:firstRow="0" w:lastRow="0" w:firstColumn="0" w:lastColumn="0" w:oddVBand="0" w:evenVBand="0" w:oddHBand="0" w:evenHBand="0" w:firstRowFirstColumn="0" w:firstRowLastColumn="0" w:lastRowFirstColumn="0" w:lastRowLastColumn="0"/>
            </w:pPr>
            <w:r>
              <w:t>Expire subs + purge data</w:t>
            </w:r>
          </w:p>
        </w:tc>
      </w:tr>
    </w:tbl>
    <w:p w14:paraId="57E887E3" w14:textId="77777777" w:rsidR="00D91C5D" w:rsidRDefault="00D91C5D"/>
    <w:p w14:paraId="0EB206FB" w14:textId="77777777" w:rsidR="00D91C5D" w:rsidRDefault="00000000">
      <w:pPr>
        <w:pStyle w:val="Heading1"/>
      </w:pPr>
      <w:r>
        <w:t>7. Bug Log Summary</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9"/>
        <w:gridCol w:w="1420"/>
        <w:gridCol w:w="2798"/>
        <w:gridCol w:w="4069"/>
      </w:tblGrid>
      <w:tr w:rsidR="00D91C5D" w14:paraId="7E99B92A" w14:textId="77777777" w:rsidTr="005B6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Borders>
              <w:top w:val="none" w:sz="0" w:space="0" w:color="auto"/>
              <w:left w:val="none" w:sz="0" w:space="0" w:color="auto"/>
              <w:bottom w:val="none" w:sz="0" w:space="0" w:color="auto"/>
              <w:right w:val="none" w:sz="0" w:space="0" w:color="auto"/>
            </w:tcBorders>
          </w:tcPr>
          <w:p w14:paraId="5EC273CB" w14:textId="77777777" w:rsidR="00D91C5D" w:rsidRDefault="00000000">
            <w:r>
              <w:t>#</w:t>
            </w:r>
          </w:p>
        </w:tc>
        <w:tc>
          <w:tcPr>
            <w:tcW w:w="1440" w:type="dxa"/>
            <w:tcBorders>
              <w:top w:val="none" w:sz="0" w:space="0" w:color="auto"/>
              <w:left w:val="none" w:sz="0" w:space="0" w:color="auto"/>
              <w:bottom w:val="none" w:sz="0" w:space="0" w:color="auto"/>
              <w:right w:val="none" w:sz="0" w:space="0" w:color="auto"/>
            </w:tcBorders>
          </w:tcPr>
          <w:p w14:paraId="64E11DD1" w14:textId="77777777" w:rsidR="00D91C5D" w:rsidRDefault="00000000">
            <w:pPr>
              <w:cnfStyle w:val="100000000000" w:firstRow="1" w:lastRow="0" w:firstColumn="0" w:lastColumn="0" w:oddVBand="0" w:evenVBand="0" w:oddHBand="0" w:evenHBand="0" w:firstRowFirstColumn="0" w:firstRowLastColumn="0" w:lastRowFirstColumn="0" w:lastRowLastColumn="0"/>
            </w:pPr>
            <w:r>
              <w:t>Area</w:t>
            </w:r>
          </w:p>
        </w:tc>
        <w:tc>
          <w:tcPr>
            <w:tcW w:w="2880" w:type="dxa"/>
            <w:tcBorders>
              <w:top w:val="none" w:sz="0" w:space="0" w:color="auto"/>
              <w:left w:val="none" w:sz="0" w:space="0" w:color="auto"/>
              <w:bottom w:val="none" w:sz="0" w:space="0" w:color="auto"/>
              <w:right w:val="none" w:sz="0" w:space="0" w:color="auto"/>
            </w:tcBorders>
          </w:tcPr>
          <w:p w14:paraId="2B41CA6C" w14:textId="77777777" w:rsidR="00D91C5D" w:rsidRDefault="00000000">
            <w:pPr>
              <w:cnfStyle w:val="100000000000" w:firstRow="1" w:lastRow="0" w:firstColumn="0" w:lastColumn="0" w:oddVBand="0" w:evenVBand="0" w:oddHBand="0" w:evenHBand="0" w:firstRowFirstColumn="0" w:firstRowLastColumn="0" w:lastRowFirstColumn="0" w:lastRowLastColumn="0"/>
            </w:pPr>
            <w:r>
              <w:t>Symptom</w:t>
            </w:r>
          </w:p>
        </w:tc>
        <w:tc>
          <w:tcPr>
            <w:tcW w:w="4176" w:type="dxa"/>
            <w:tcBorders>
              <w:top w:val="none" w:sz="0" w:space="0" w:color="auto"/>
              <w:left w:val="none" w:sz="0" w:space="0" w:color="auto"/>
              <w:bottom w:val="none" w:sz="0" w:space="0" w:color="auto"/>
              <w:right w:val="none" w:sz="0" w:space="0" w:color="auto"/>
            </w:tcBorders>
          </w:tcPr>
          <w:p w14:paraId="15FF4F81" w14:textId="77777777" w:rsidR="00D91C5D" w:rsidRDefault="00000000">
            <w:pPr>
              <w:cnfStyle w:val="100000000000" w:firstRow="1" w:lastRow="0" w:firstColumn="0" w:lastColumn="0" w:oddVBand="0" w:evenVBand="0" w:oddHBand="0" w:evenHBand="0" w:firstRowFirstColumn="0" w:firstRowLastColumn="0" w:lastRowFirstColumn="0" w:lastRowLastColumn="0"/>
            </w:pPr>
            <w:r>
              <w:t>Fix</w:t>
            </w:r>
          </w:p>
        </w:tc>
      </w:tr>
      <w:tr w:rsidR="00D91C5D" w14:paraId="331B0477"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6A616E07" w14:textId="77777777" w:rsidR="00D91C5D" w:rsidRDefault="00000000">
            <w:r>
              <w:t>1</w:t>
            </w:r>
          </w:p>
        </w:tc>
        <w:tc>
          <w:tcPr>
            <w:tcW w:w="1440" w:type="dxa"/>
          </w:tcPr>
          <w:p w14:paraId="36C6E06E" w14:textId="77777777" w:rsidR="00D91C5D" w:rsidRDefault="00000000">
            <w:pPr>
              <w:cnfStyle w:val="000000100000" w:firstRow="0" w:lastRow="0" w:firstColumn="0" w:lastColumn="0" w:oddVBand="0" w:evenVBand="0" w:oddHBand="1" w:evenHBand="0" w:firstRowFirstColumn="0" w:firstRowLastColumn="0" w:lastRowFirstColumn="0" w:lastRowLastColumn="0"/>
            </w:pPr>
            <w:r>
              <w:t>OTP</w:t>
            </w:r>
          </w:p>
        </w:tc>
        <w:tc>
          <w:tcPr>
            <w:tcW w:w="2880" w:type="dxa"/>
          </w:tcPr>
          <w:p w14:paraId="069CA64B" w14:textId="77777777" w:rsidR="00D91C5D" w:rsidRDefault="00000000">
            <w:pPr>
              <w:cnfStyle w:val="000000100000" w:firstRow="0" w:lastRow="0" w:firstColumn="0" w:lastColumn="0" w:oddVBand="0" w:evenVBand="0" w:oddHBand="1" w:evenHBand="0" w:firstRowFirstColumn="0" w:firstRowLastColumn="0" w:lastRowFirstColumn="0" w:lastRowLastColumn="0"/>
            </w:pPr>
            <w:r>
              <w:t>No brute-force protection</w:t>
            </w:r>
          </w:p>
        </w:tc>
        <w:tc>
          <w:tcPr>
            <w:tcW w:w="4176" w:type="dxa"/>
          </w:tcPr>
          <w:p w14:paraId="42A445EA" w14:textId="77777777" w:rsidR="00D91C5D" w:rsidRDefault="00000000">
            <w:pPr>
              <w:cnfStyle w:val="000000100000" w:firstRow="0" w:lastRow="0" w:firstColumn="0" w:lastColumn="0" w:oddVBand="0" w:evenVBand="0" w:oddHBand="1" w:evenHBand="0" w:firstRowFirstColumn="0" w:firstRowLastColumn="0" w:lastRowFirstColumn="0" w:lastRowLastColumn="0"/>
            </w:pPr>
            <w:r>
              <w:t>Rate limit middleware</w:t>
            </w:r>
          </w:p>
        </w:tc>
      </w:tr>
      <w:tr w:rsidR="00D91C5D" w14:paraId="4AB88724" w14:textId="77777777" w:rsidTr="005B6125">
        <w:tc>
          <w:tcPr>
            <w:cnfStyle w:val="001000000000" w:firstRow="0" w:lastRow="0" w:firstColumn="1" w:lastColumn="0" w:oddVBand="0" w:evenVBand="0" w:oddHBand="0" w:evenHBand="0" w:firstRowFirstColumn="0" w:firstRowLastColumn="0" w:lastRowFirstColumn="0" w:lastRowLastColumn="0"/>
            <w:tcW w:w="576" w:type="dxa"/>
          </w:tcPr>
          <w:p w14:paraId="2E8716A2" w14:textId="77777777" w:rsidR="00D91C5D" w:rsidRDefault="00000000">
            <w:r>
              <w:t>2</w:t>
            </w:r>
          </w:p>
        </w:tc>
        <w:tc>
          <w:tcPr>
            <w:tcW w:w="1440" w:type="dxa"/>
          </w:tcPr>
          <w:p w14:paraId="0F7C10AF" w14:textId="77777777" w:rsidR="00D91C5D" w:rsidRDefault="00000000">
            <w:pPr>
              <w:cnfStyle w:val="000000000000" w:firstRow="0" w:lastRow="0" w:firstColumn="0" w:lastColumn="0" w:oddVBand="0" w:evenVBand="0" w:oddHBand="0" w:evenHBand="0" w:firstRowFirstColumn="0" w:firstRowLastColumn="0" w:lastRowFirstColumn="0" w:lastRowLastColumn="0"/>
            </w:pPr>
            <w:r>
              <w:t>Deps</w:t>
            </w:r>
          </w:p>
        </w:tc>
        <w:tc>
          <w:tcPr>
            <w:tcW w:w="2880" w:type="dxa"/>
          </w:tcPr>
          <w:p w14:paraId="2598B629" w14:textId="77777777" w:rsidR="00D91C5D" w:rsidRDefault="00000000">
            <w:pPr>
              <w:cnfStyle w:val="000000000000" w:firstRow="0" w:lastRow="0" w:firstColumn="0" w:lastColumn="0" w:oddVBand="0" w:evenVBand="0" w:oddHBand="0" w:evenHBand="0" w:firstRowFirstColumn="0" w:firstRowLastColumn="0" w:lastRowFirstColumn="0" w:lastRowLastColumn="0"/>
            </w:pPr>
            <w:r>
              <w:t>multer 1.x advisory</w:t>
            </w:r>
          </w:p>
        </w:tc>
        <w:tc>
          <w:tcPr>
            <w:tcW w:w="4176" w:type="dxa"/>
          </w:tcPr>
          <w:p w14:paraId="6E90F94A" w14:textId="77777777" w:rsidR="00D91C5D" w:rsidRDefault="00000000">
            <w:pPr>
              <w:cnfStyle w:val="000000000000" w:firstRow="0" w:lastRow="0" w:firstColumn="0" w:lastColumn="0" w:oddVBand="0" w:evenVBand="0" w:oddHBand="0" w:evenHBand="0" w:firstRowFirstColumn="0" w:firstRowLastColumn="0" w:lastRowFirstColumn="0" w:lastRowLastColumn="0"/>
            </w:pPr>
            <w:r>
              <w:t>Upgraded to 2.x</w:t>
            </w:r>
          </w:p>
        </w:tc>
      </w:tr>
      <w:tr w:rsidR="00D91C5D" w14:paraId="3A4D64EB"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24254247" w14:textId="77777777" w:rsidR="00D91C5D" w:rsidRDefault="00000000">
            <w:r>
              <w:t>3</w:t>
            </w:r>
          </w:p>
        </w:tc>
        <w:tc>
          <w:tcPr>
            <w:tcW w:w="1440" w:type="dxa"/>
          </w:tcPr>
          <w:p w14:paraId="446C5B3C" w14:textId="77777777" w:rsidR="00D91C5D" w:rsidRDefault="00000000">
            <w:pPr>
              <w:cnfStyle w:val="000000100000" w:firstRow="0" w:lastRow="0" w:firstColumn="0" w:lastColumn="0" w:oddVBand="0" w:evenVBand="0" w:oddHBand="1" w:evenHBand="0" w:firstRowFirstColumn="0" w:firstRowLastColumn="0" w:lastRowFirstColumn="0" w:lastRowLastColumn="0"/>
            </w:pPr>
            <w:r>
              <w:t>Forgot password</w:t>
            </w:r>
          </w:p>
        </w:tc>
        <w:tc>
          <w:tcPr>
            <w:tcW w:w="2880" w:type="dxa"/>
          </w:tcPr>
          <w:p w14:paraId="0BF4E48B" w14:textId="77777777" w:rsidR="00D91C5D" w:rsidRDefault="00000000">
            <w:pPr>
              <w:cnfStyle w:val="000000100000" w:firstRow="0" w:lastRow="0" w:firstColumn="0" w:lastColumn="0" w:oddVBand="0" w:evenVBand="0" w:oddHBand="1" w:evenHBand="0" w:firstRowFirstColumn="0" w:firstRowLastColumn="0" w:lastRowFirstColumn="0" w:lastRowLastColumn="0"/>
            </w:pPr>
            <w:r>
              <w:t>Email enumeration</w:t>
            </w:r>
          </w:p>
        </w:tc>
        <w:tc>
          <w:tcPr>
            <w:tcW w:w="4176" w:type="dxa"/>
          </w:tcPr>
          <w:p w14:paraId="4CF05082" w14:textId="77777777" w:rsidR="00D91C5D" w:rsidRDefault="00000000">
            <w:pPr>
              <w:cnfStyle w:val="000000100000" w:firstRow="0" w:lastRow="0" w:firstColumn="0" w:lastColumn="0" w:oddVBand="0" w:evenVBand="0" w:oddHBand="1" w:evenHBand="0" w:firstRowFirstColumn="0" w:firstRowLastColumn="0" w:lastRowFirstColumn="0" w:lastRowLastColumn="0"/>
            </w:pPr>
            <w:r>
              <w:t>Uniform API response</w:t>
            </w:r>
          </w:p>
        </w:tc>
      </w:tr>
      <w:tr w:rsidR="00D91C5D" w14:paraId="1EFC7BEF" w14:textId="77777777" w:rsidTr="005B6125">
        <w:tc>
          <w:tcPr>
            <w:cnfStyle w:val="001000000000" w:firstRow="0" w:lastRow="0" w:firstColumn="1" w:lastColumn="0" w:oddVBand="0" w:evenVBand="0" w:oddHBand="0" w:evenHBand="0" w:firstRowFirstColumn="0" w:firstRowLastColumn="0" w:lastRowFirstColumn="0" w:lastRowLastColumn="0"/>
            <w:tcW w:w="576" w:type="dxa"/>
          </w:tcPr>
          <w:p w14:paraId="46254F1B" w14:textId="77777777" w:rsidR="00D91C5D" w:rsidRDefault="00000000">
            <w:r>
              <w:t>4</w:t>
            </w:r>
          </w:p>
        </w:tc>
        <w:tc>
          <w:tcPr>
            <w:tcW w:w="1440" w:type="dxa"/>
          </w:tcPr>
          <w:p w14:paraId="2058A071" w14:textId="77777777" w:rsidR="00D91C5D" w:rsidRDefault="00000000">
            <w:pPr>
              <w:cnfStyle w:val="000000000000" w:firstRow="0" w:lastRow="0" w:firstColumn="0" w:lastColumn="0" w:oddVBand="0" w:evenVBand="0" w:oddHBand="0" w:evenHBand="0" w:firstRowFirstColumn="0" w:firstRowLastColumn="0" w:lastRowFirstColumn="0" w:lastRowLastColumn="0"/>
            </w:pPr>
            <w:r>
              <w:t>Upload</w:t>
            </w:r>
          </w:p>
        </w:tc>
        <w:tc>
          <w:tcPr>
            <w:tcW w:w="2880" w:type="dxa"/>
          </w:tcPr>
          <w:p w14:paraId="030FDC88" w14:textId="77777777" w:rsidR="00D91C5D" w:rsidRDefault="00000000">
            <w:pPr>
              <w:cnfStyle w:val="000000000000" w:firstRow="0" w:lastRow="0" w:firstColumn="0" w:lastColumn="0" w:oddVBand="0" w:evenVBand="0" w:oddHBand="0" w:evenHBand="0" w:firstRowFirstColumn="0" w:firstRowLastColumn="0" w:lastRowFirstColumn="0" w:lastRowLastColumn="0"/>
            </w:pPr>
            <w:r>
              <w:t>&gt;5 files → 500</w:t>
            </w:r>
          </w:p>
        </w:tc>
        <w:tc>
          <w:tcPr>
            <w:tcW w:w="4176" w:type="dxa"/>
          </w:tcPr>
          <w:p w14:paraId="128BF9D8" w14:textId="77777777" w:rsidR="00D91C5D" w:rsidRDefault="00000000">
            <w:pPr>
              <w:cnfStyle w:val="000000000000" w:firstRow="0" w:lastRow="0" w:firstColumn="0" w:lastColumn="0" w:oddVBand="0" w:evenVBand="0" w:oddHBand="0" w:evenHBand="0" w:firstRowFirstColumn="0" w:firstRowLastColumn="0" w:lastRowFirstColumn="0" w:lastRowLastColumn="0"/>
            </w:pPr>
            <w:r>
              <w:t>Map multer LIMIT → 400</w:t>
            </w:r>
          </w:p>
        </w:tc>
      </w:tr>
      <w:tr w:rsidR="00D91C5D" w14:paraId="0AE47615"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572B4D99" w14:textId="77777777" w:rsidR="00D91C5D" w:rsidRDefault="00000000">
            <w:r>
              <w:t>5</w:t>
            </w:r>
          </w:p>
        </w:tc>
        <w:tc>
          <w:tcPr>
            <w:tcW w:w="1440" w:type="dxa"/>
          </w:tcPr>
          <w:p w14:paraId="334CD541" w14:textId="77777777" w:rsidR="00D91C5D" w:rsidRDefault="00000000">
            <w:pPr>
              <w:cnfStyle w:val="000000100000" w:firstRow="0" w:lastRow="0" w:firstColumn="0" w:lastColumn="0" w:oddVBand="0" w:evenVBand="0" w:oddHBand="1" w:evenHBand="0" w:firstRowFirstColumn="0" w:firstRowLastColumn="0" w:lastRowFirstColumn="0" w:lastRowLastColumn="0"/>
            </w:pPr>
            <w:r>
              <w:t>Mobile swipe</w:t>
            </w:r>
          </w:p>
        </w:tc>
        <w:tc>
          <w:tcPr>
            <w:tcW w:w="2880" w:type="dxa"/>
          </w:tcPr>
          <w:p w14:paraId="259DDCF5" w14:textId="77777777" w:rsidR="00D91C5D" w:rsidRDefault="00000000">
            <w:pPr>
              <w:cnfStyle w:val="000000100000" w:firstRow="0" w:lastRow="0" w:firstColumn="0" w:lastColumn="0" w:oddVBand="0" w:evenVBand="0" w:oddHBand="1" w:evenHBand="0" w:firstRowFirstColumn="0" w:firstRowLastColumn="0" w:lastRowFirstColumn="0" w:lastRowLastColumn="0"/>
            </w:pPr>
            <w:r>
              <w:t>Janky gestures</w:t>
            </w:r>
          </w:p>
        </w:tc>
        <w:tc>
          <w:tcPr>
            <w:tcW w:w="4176" w:type="dxa"/>
          </w:tcPr>
          <w:p w14:paraId="34325B47" w14:textId="77777777" w:rsidR="00D91C5D" w:rsidRDefault="00000000">
            <w:pPr>
              <w:cnfStyle w:val="000000100000" w:firstRow="0" w:lastRow="0" w:firstColumn="0" w:lastColumn="0" w:oddVBand="0" w:evenVBand="0" w:oddHBand="1" w:evenHBand="0" w:firstRowFirstColumn="0" w:firstRowLastColumn="0" w:lastRowFirstColumn="0" w:lastRowLastColumn="0"/>
            </w:pPr>
            <w:r>
              <w:t>Reanimated + Pan gesture</w:t>
            </w:r>
          </w:p>
        </w:tc>
      </w:tr>
      <w:tr w:rsidR="00D91C5D" w14:paraId="62187424" w14:textId="77777777" w:rsidTr="005B6125">
        <w:tc>
          <w:tcPr>
            <w:cnfStyle w:val="001000000000" w:firstRow="0" w:lastRow="0" w:firstColumn="1" w:lastColumn="0" w:oddVBand="0" w:evenVBand="0" w:oddHBand="0" w:evenHBand="0" w:firstRowFirstColumn="0" w:firstRowLastColumn="0" w:lastRowFirstColumn="0" w:lastRowLastColumn="0"/>
            <w:tcW w:w="576" w:type="dxa"/>
          </w:tcPr>
          <w:p w14:paraId="7992BB73" w14:textId="77777777" w:rsidR="00D91C5D" w:rsidRDefault="00000000">
            <w:r>
              <w:t>6</w:t>
            </w:r>
          </w:p>
        </w:tc>
        <w:tc>
          <w:tcPr>
            <w:tcW w:w="1440" w:type="dxa"/>
          </w:tcPr>
          <w:p w14:paraId="0D2E10FC" w14:textId="77777777" w:rsidR="00D91C5D" w:rsidRDefault="00000000">
            <w:pPr>
              <w:cnfStyle w:val="000000000000" w:firstRow="0" w:lastRow="0" w:firstColumn="0" w:lastColumn="0" w:oddVBand="0" w:evenVBand="0" w:oddHBand="0" w:evenHBand="0" w:firstRowFirstColumn="0" w:firstRowLastColumn="0" w:lastRowFirstColumn="0" w:lastRowLastColumn="0"/>
            </w:pPr>
            <w:r>
              <w:t>Mobile build</w:t>
            </w:r>
          </w:p>
        </w:tc>
        <w:tc>
          <w:tcPr>
            <w:tcW w:w="2880" w:type="dxa"/>
          </w:tcPr>
          <w:p w14:paraId="3B4E3DBB" w14:textId="77777777" w:rsidR="00D91C5D" w:rsidRDefault="00000000">
            <w:pPr>
              <w:cnfStyle w:val="000000000000" w:firstRow="0" w:lastRow="0" w:firstColumn="0" w:lastColumn="0" w:oddVBand="0" w:evenVBand="0" w:oddHBand="0" w:evenHBand="0" w:firstRowFirstColumn="0" w:firstRowLastColumn="0" w:lastRowFirstColumn="0" w:lastRowLastColumn="0"/>
            </w:pPr>
            <w:r>
              <w:t>babel-preset-expo missing</w:t>
            </w:r>
          </w:p>
        </w:tc>
        <w:tc>
          <w:tcPr>
            <w:tcW w:w="4176" w:type="dxa"/>
          </w:tcPr>
          <w:p w14:paraId="43A312E3" w14:textId="77777777" w:rsidR="00D91C5D" w:rsidRDefault="00000000">
            <w:pPr>
              <w:cnfStyle w:val="000000000000" w:firstRow="0" w:lastRow="0" w:firstColumn="0" w:lastColumn="0" w:oddVBand="0" w:evenVBand="0" w:oddHBand="0" w:evenHBand="0" w:firstRowFirstColumn="0" w:firstRowLastColumn="0" w:lastRowFirstColumn="0" w:lastRowLastColumn="0"/>
            </w:pPr>
            <w:r>
              <w:t>Added dependency</w:t>
            </w:r>
          </w:p>
        </w:tc>
      </w:tr>
      <w:tr w:rsidR="00D91C5D" w14:paraId="7CAF1881"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5F2C7593" w14:textId="77777777" w:rsidR="00D91C5D" w:rsidRDefault="00000000">
            <w:r>
              <w:t>7</w:t>
            </w:r>
          </w:p>
        </w:tc>
        <w:tc>
          <w:tcPr>
            <w:tcW w:w="1440" w:type="dxa"/>
          </w:tcPr>
          <w:p w14:paraId="47A762D7" w14:textId="77777777" w:rsidR="00D91C5D" w:rsidRDefault="00000000">
            <w:pPr>
              <w:cnfStyle w:val="000000100000" w:firstRow="0" w:lastRow="0" w:firstColumn="0" w:lastColumn="0" w:oddVBand="0" w:evenVBand="0" w:oddHBand="1" w:evenHBand="0" w:firstRowFirstColumn="0" w:firstRowLastColumn="0" w:lastRowFirstColumn="0" w:lastRowLastColumn="0"/>
            </w:pPr>
            <w:r>
              <w:t>Enhance</w:t>
            </w:r>
          </w:p>
        </w:tc>
        <w:tc>
          <w:tcPr>
            <w:tcW w:w="2880" w:type="dxa"/>
          </w:tcPr>
          <w:p w14:paraId="7B87B528" w14:textId="77777777" w:rsidR="00D91C5D" w:rsidRDefault="00000000">
            <w:pPr>
              <w:cnfStyle w:val="000000100000" w:firstRow="0" w:lastRow="0" w:firstColumn="0" w:lastColumn="0" w:oddVBand="0" w:evenVBand="0" w:oddHBand="1" w:evenHBand="0" w:firstRowFirstColumn="0" w:firstRowLastColumn="0" w:lastRowFirstColumn="0" w:lastRowLastColumn="0"/>
            </w:pPr>
            <w:r>
              <w:t>gamma() crash</w:t>
            </w:r>
          </w:p>
        </w:tc>
        <w:tc>
          <w:tcPr>
            <w:tcW w:w="4176" w:type="dxa"/>
          </w:tcPr>
          <w:p w14:paraId="203DC4AE" w14:textId="77777777" w:rsidR="00D91C5D" w:rsidRDefault="00000000">
            <w:pPr>
              <w:cnfStyle w:val="000000100000" w:firstRow="0" w:lastRow="0" w:firstColumn="0" w:lastColumn="0" w:oddVBand="0" w:evenVBand="0" w:oddHBand="1" w:evenHBand="0" w:firstRowFirstColumn="0" w:firstRowLastColumn="0" w:lastRowFirstColumn="0" w:lastRowLastColumn="0"/>
            </w:pPr>
            <w:r>
              <w:t>Brightness-only darkening</w:t>
            </w:r>
          </w:p>
        </w:tc>
      </w:tr>
      <w:tr w:rsidR="00D91C5D" w14:paraId="6E0F4EC7" w14:textId="77777777" w:rsidTr="005B6125">
        <w:tc>
          <w:tcPr>
            <w:cnfStyle w:val="001000000000" w:firstRow="0" w:lastRow="0" w:firstColumn="1" w:lastColumn="0" w:oddVBand="0" w:evenVBand="0" w:oddHBand="0" w:evenHBand="0" w:firstRowFirstColumn="0" w:firstRowLastColumn="0" w:lastRowFirstColumn="0" w:lastRowLastColumn="0"/>
            <w:tcW w:w="576" w:type="dxa"/>
          </w:tcPr>
          <w:p w14:paraId="644C1023" w14:textId="77777777" w:rsidR="00D91C5D" w:rsidRDefault="00000000">
            <w:r>
              <w:t>8</w:t>
            </w:r>
          </w:p>
        </w:tc>
        <w:tc>
          <w:tcPr>
            <w:tcW w:w="1440" w:type="dxa"/>
          </w:tcPr>
          <w:p w14:paraId="5513F18B" w14:textId="77777777" w:rsidR="00D91C5D" w:rsidRDefault="00000000">
            <w:pPr>
              <w:cnfStyle w:val="000000000000" w:firstRow="0" w:lastRow="0" w:firstColumn="0" w:lastColumn="0" w:oddVBand="0" w:evenVBand="0" w:oddHBand="0" w:evenHBand="0" w:firstRowFirstColumn="0" w:firstRowLastColumn="0" w:lastRowFirstColumn="0" w:lastRowLastColumn="0"/>
            </w:pPr>
            <w:r>
              <w:t>Prompt route</w:t>
            </w:r>
          </w:p>
        </w:tc>
        <w:tc>
          <w:tcPr>
            <w:tcW w:w="2880" w:type="dxa"/>
          </w:tcPr>
          <w:p w14:paraId="792651BC" w14:textId="77777777" w:rsidR="00D91C5D" w:rsidRDefault="00000000">
            <w:pPr>
              <w:cnfStyle w:val="000000000000" w:firstRow="0" w:lastRow="0" w:firstColumn="0" w:lastColumn="0" w:oddVBand="0" w:evenVBand="0" w:oddHBand="0" w:evenHBand="0" w:firstRowFirstColumn="0" w:firstRowLastColumn="0" w:lastRowFirstColumn="0" w:lastRowLastColumn="0"/>
            </w:pPr>
            <w:r>
              <w:t>result is not defined</w:t>
            </w:r>
          </w:p>
        </w:tc>
        <w:tc>
          <w:tcPr>
            <w:tcW w:w="4176" w:type="dxa"/>
          </w:tcPr>
          <w:p w14:paraId="4E1A9D3F" w14:textId="77777777" w:rsidR="00D91C5D" w:rsidRDefault="00000000">
            <w:pPr>
              <w:cnfStyle w:val="000000000000" w:firstRow="0" w:lastRow="0" w:firstColumn="0" w:lastColumn="0" w:oddVBand="0" w:evenVBand="0" w:oddHBand="0" w:evenHBand="0" w:firstRowFirstColumn="0" w:firstRowLastColumn="0" w:lastRowFirstColumn="0" w:lastRowLastColumn="0"/>
            </w:pPr>
            <w:r>
              <w:t>Fixed route vars</w:t>
            </w:r>
          </w:p>
        </w:tc>
      </w:tr>
      <w:tr w:rsidR="00D91C5D" w14:paraId="7B17D05F"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5C4E20C7" w14:textId="77777777" w:rsidR="00D91C5D" w:rsidRDefault="00000000">
            <w:r>
              <w:t>9</w:t>
            </w:r>
          </w:p>
        </w:tc>
        <w:tc>
          <w:tcPr>
            <w:tcW w:w="1440" w:type="dxa"/>
          </w:tcPr>
          <w:p w14:paraId="3C4C4F21" w14:textId="77777777" w:rsidR="00D91C5D" w:rsidRDefault="00000000">
            <w:pPr>
              <w:cnfStyle w:val="000000100000" w:firstRow="0" w:lastRow="0" w:firstColumn="0" w:lastColumn="0" w:oddVBand="0" w:evenVBand="0" w:oddHBand="1" w:evenHBand="0" w:firstRowFirstColumn="0" w:firstRowLastColumn="0" w:lastRowFirstColumn="0" w:lastRowLastColumn="0"/>
            </w:pPr>
            <w:r>
              <w:t>Replicate</w:t>
            </w:r>
          </w:p>
        </w:tc>
        <w:tc>
          <w:tcPr>
            <w:tcW w:w="2880" w:type="dxa"/>
          </w:tcPr>
          <w:p w14:paraId="568480D9" w14:textId="77777777" w:rsidR="00D91C5D" w:rsidRDefault="00000000">
            <w:pPr>
              <w:cnfStyle w:val="000000100000" w:firstRow="0" w:lastRow="0" w:firstColumn="0" w:lastColumn="0" w:oddVBand="0" w:evenVBand="0" w:oddHBand="1" w:evenHBand="0" w:firstRowFirstColumn="0" w:firstRowLastColumn="0" w:lastRowFirstColumn="0" w:lastRowLastColumn="0"/>
            </w:pPr>
            <w:r>
              <w:t>402/429/422</w:t>
            </w:r>
          </w:p>
        </w:tc>
        <w:tc>
          <w:tcPr>
            <w:tcW w:w="4176" w:type="dxa"/>
          </w:tcPr>
          <w:p w14:paraId="344FF932" w14:textId="77777777" w:rsidR="00D91C5D" w:rsidRDefault="00000000">
            <w:pPr>
              <w:cnfStyle w:val="000000100000" w:firstRow="0" w:lastRow="0" w:firstColumn="0" w:lastColumn="0" w:oddVBand="0" w:evenVBand="0" w:oddHBand="1" w:evenHBand="0" w:firstRowFirstColumn="0" w:firstRowLastColumn="0" w:lastRowFirstColumn="0" w:lastRowLastColumn="0"/>
            </w:pPr>
            <w:r>
              <w:t>Default to Sharp</w:t>
            </w:r>
          </w:p>
        </w:tc>
      </w:tr>
      <w:tr w:rsidR="00D91C5D" w14:paraId="21E58E00" w14:textId="77777777" w:rsidTr="005B6125">
        <w:tc>
          <w:tcPr>
            <w:cnfStyle w:val="001000000000" w:firstRow="0" w:lastRow="0" w:firstColumn="1" w:lastColumn="0" w:oddVBand="0" w:evenVBand="0" w:oddHBand="0" w:evenHBand="0" w:firstRowFirstColumn="0" w:firstRowLastColumn="0" w:lastRowFirstColumn="0" w:lastRowLastColumn="0"/>
            <w:tcW w:w="576" w:type="dxa"/>
          </w:tcPr>
          <w:p w14:paraId="5BA1CB37" w14:textId="77777777" w:rsidR="00D91C5D" w:rsidRDefault="00000000">
            <w:r>
              <w:t>10</w:t>
            </w:r>
          </w:p>
        </w:tc>
        <w:tc>
          <w:tcPr>
            <w:tcW w:w="1440" w:type="dxa"/>
          </w:tcPr>
          <w:p w14:paraId="68FDDCD0" w14:textId="77777777" w:rsidR="00D91C5D" w:rsidRDefault="00000000">
            <w:pPr>
              <w:cnfStyle w:val="000000000000" w:firstRow="0" w:lastRow="0" w:firstColumn="0" w:lastColumn="0" w:oddVBand="0" w:evenVBand="0" w:oddHBand="0" w:evenHBand="0" w:firstRowFirstColumn="0" w:firstRowLastColumn="0" w:lastRowFirstColumn="0" w:lastRowLastColumn="0"/>
            </w:pPr>
            <w:r>
              <w:t>Expo SDK 56</w:t>
            </w:r>
          </w:p>
        </w:tc>
        <w:tc>
          <w:tcPr>
            <w:tcW w:w="2880" w:type="dxa"/>
          </w:tcPr>
          <w:p w14:paraId="6E0CFD9D" w14:textId="77777777" w:rsidR="00D91C5D" w:rsidRDefault="00000000">
            <w:pPr>
              <w:cnfStyle w:val="000000000000" w:firstRow="0" w:lastRow="0" w:firstColumn="0" w:lastColumn="0" w:oddVBand="0" w:evenVBand="0" w:oddHBand="0" w:evenHBand="0" w:firstRowFirstColumn="0" w:firstRowLastColumn="0" w:lastRowFirstColumn="0" w:lastRowLastColumn="0"/>
            </w:pPr>
            <w:r>
              <w:t>nav bar API removed</w:t>
            </w:r>
          </w:p>
        </w:tc>
        <w:tc>
          <w:tcPr>
            <w:tcW w:w="4176" w:type="dxa"/>
          </w:tcPr>
          <w:p w14:paraId="036A5904" w14:textId="77777777" w:rsidR="00D91C5D" w:rsidRDefault="00000000">
            <w:pPr>
              <w:cnfStyle w:val="000000000000" w:firstRow="0" w:lastRow="0" w:firstColumn="0" w:lastColumn="0" w:oddVBand="0" w:evenVBand="0" w:oddHBand="0" w:evenHBand="0" w:firstRowFirstColumn="0" w:firstRowLastColumn="0" w:lastRowFirstColumn="0" w:lastRowLastColumn="0"/>
            </w:pPr>
            <w:r>
              <w:t>NavigationBar.setStyle</w:t>
            </w:r>
          </w:p>
        </w:tc>
      </w:tr>
      <w:tr w:rsidR="00D91C5D" w14:paraId="13A68B1F"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7E855B88" w14:textId="77777777" w:rsidR="00D91C5D" w:rsidRDefault="00000000">
            <w:r>
              <w:t>11</w:t>
            </w:r>
          </w:p>
        </w:tc>
        <w:tc>
          <w:tcPr>
            <w:tcW w:w="1440" w:type="dxa"/>
          </w:tcPr>
          <w:p w14:paraId="5D155FD3" w14:textId="77777777" w:rsidR="00D91C5D" w:rsidRDefault="00000000">
            <w:pPr>
              <w:cnfStyle w:val="000000100000" w:firstRow="0" w:lastRow="0" w:firstColumn="0" w:lastColumn="0" w:oddVBand="0" w:evenVBand="0" w:oddHBand="1" w:evenHBand="0" w:firstRowFirstColumn="0" w:firstRowLastColumn="0" w:lastRowFirstColumn="0" w:lastRowLastColumn="0"/>
            </w:pPr>
            <w:r>
              <w:t>UI</w:t>
            </w:r>
          </w:p>
        </w:tc>
        <w:tc>
          <w:tcPr>
            <w:tcW w:w="2880" w:type="dxa"/>
          </w:tcPr>
          <w:p w14:paraId="1809FF64" w14:textId="77777777" w:rsidR="00D91C5D" w:rsidRDefault="00000000">
            <w:pPr>
              <w:cnfStyle w:val="000000100000" w:firstRow="0" w:lastRow="0" w:firstColumn="0" w:lastColumn="0" w:oddVBand="0" w:evenVBand="0" w:oddHBand="1" w:evenHBand="0" w:firstRowFirstColumn="0" w:firstRowLastColumn="0" w:lastRowFirstColumn="0" w:lastRowLastColumn="0"/>
            </w:pPr>
            <w:r>
              <w:t>Status bar overlap</w:t>
            </w:r>
          </w:p>
        </w:tc>
        <w:tc>
          <w:tcPr>
            <w:tcW w:w="4176" w:type="dxa"/>
          </w:tcPr>
          <w:p w14:paraId="52975BB8" w14:textId="77777777" w:rsidR="00D91C5D" w:rsidRDefault="00000000">
            <w:pPr>
              <w:cnfStyle w:val="000000100000" w:firstRow="0" w:lastRow="0" w:firstColumn="0" w:lastColumn="0" w:oddVBand="0" w:evenVBand="0" w:oddHBand="1" w:evenHBand="0" w:firstRowFirstColumn="0" w:firstRowLastColumn="0" w:lastRowFirstColumn="0" w:lastRowLastColumn="0"/>
            </w:pPr>
            <w:r>
              <w:t>Top safe area</w:t>
            </w:r>
          </w:p>
        </w:tc>
      </w:tr>
      <w:tr w:rsidR="00D91C5D" w14:paraId="01D33AA3" w14:textId="77777777" w:rsidTr="005B6125">
        <w:tc>
          <w:tcPr>
            <w:cnfStyle w:val="001000000000" w:firstRow="0" w:lastRow="0" w:firstColumn="1" w:lastColumn="0" w:oddVBand="0" w:evenVBand="0" w:oddHBand="0" w:evenHBand="0" w:firstRowFirstColumn="0" w:firstRowLastColumn="0" w:lastRowFirstColumn="0" w:lastRowLastColumn="0"/>
            <w:tcW w:w="576" w:type="dxa"/>
          </w:tcPr>
          <w:p w14:paraId="7733DF9A" w14:textId="77777777" w:rsidR="00D91C5D" w:rsidRDefault="00000000">
            <w:r>
              <w:t>12</w:t>
            </w:r>
          </w:p>
        </w:tc>
        <w:tc>
          <w:tcPr>
            <w:tcW w:w="1440" w:type="dxa"/>
          </w:tcPr>
          <w:p w14:paraId="1C1611C1" w14:textId="77777777" w:rsidR="00D91C5D" w:rsidRDefault="00000000">
            <w:pPr>
              <w:cnfStyle w:val="000000000000" w:firstRow="0" w:lastRow="0" w:firstColumn="0" w:lastColumn="0" w:oddVBand="0" w:evenVBand="0" w:oddHBand="0" w:evenHBand="0" w:firstRowFirstColumn="0" w:firstRowLastColumn="0" w:lastRowFirstColumn="0" w:lastRowLastColumn="0"/>
            </w:pPr>
            <w:r>
              <w:t>UX</w:t>
            </w:r>
          </w:p>
        </w:tc>
        <w:tc>
          <w:tcPr>
            <w:tcW w:w="2880" w:type="dxa"/>
          </w:tcPr>
          <w:p w14:paraId="15B3E7DE" w14:textId="77777777" w:rsidR="00D91C5D" w:rsidRDefault="00000000">
            <w:pPr>
              <w:cnfStyle w:val="000000000000" w:firstRow="0" w:lastRow="0" w:firstColumn="0" w:lastColumn="0" w:oddVBand="0" w:evenVBand="0" w:oddHBand="0" w:evenHBand="0" w:firstRowFirstColumn="0" w:firstRowLastColumn="0" w:lastRowFirstColumn="0" w:lastRowLastColumn="0"/>
            </w:pPr>
            <w:r>
              <w:t>Settings hidden</w:t>
            </w:r>
          </w:p>
        </w:tc>
        <w:tc>
          <w:tcPr>
            <w:tcW w:w="4176" w:type="dxa"/>
          </w:tcPr>
          <w:p w14:paraId="31D2DF74" w14:textId="77777777" w:rsidR="00D91C5D" w:rsidRDefault="00000000">
            <w:pPr>
              <w:cnfStyle w:val="000000000000" w:firstRow="0" w:lastRow="0" w:firstColumn="0" w:lastColumn="0" w:oddVBand="0" w:evenVBand="0" w:oddHBand="0" w:evenHBand="0" w:firstRowFirstColumn="0" w:firstRowLastColumn="0" w:lastRowFirstColumn="0" w:lastRowLastColumn="0"/>
            </w:pPr>
            <w:r>
              <w:t>Subscription | Settings toggle</w:t>
            </w:r>
          </w:p>
        </w:tc>
      </w:tr>
    </w:tbl>
    <w:p w14:paraId="1F7D3C5C" w14:textId="77777777" w:rsidR="00D91C5D" w:rsidRDefault="00D91C5D"/>
    <w:p w14:paraId="2281514B" w14:textId="77777777" w:rsidR="00D91C5D" w:rsidRDefault="00000000">
      <w:pPr>
        <w:pStyle w:val="Heading1"/>
      </w:pPr>
      <w:r>
        <w:lastRenderedPageBreak/>
        <w:t>8. Testing &amp; Verification</w:t>
      </w:r>
    </w:p>
    <w:p w14:paraId="561879BE" w14:textId="77777777" w:rsidR="00D91C5D" w:rsidRDefault="00000000">
      <w:pPr>
        <w:pStyle w:val="Heading2"/>
      </w:pPr>
      <w:r>
        <w:t>Automated (backend)</w:t>
      </w:r>
    </w:p>
    <w:p w14:paraId="04036384" w14:textId="77777777" w:rsidR="00D91C5D" w:rsidRDefault="00000000">
      <w:pPr>
        <w:ind w:left="360"/>
      </w:pPr>
      <w:r>
        <w:rPr>
          <w:rFonts w:ascii="Consolas" w:hAnsi="Consolas"/>
          <w:sz w:val="18"/>
        </w:rPr>
        <w:t>cd backend</w:t>
      </w:r>
      <w:r>
        <w:rPr>
          <w:rFonts w:ascii="Consolas" w:hAnsi="Consolas"/>
          <w:sz w:val="18"/>
        </w:rPr>
        <w:br/>
        <w:t>npm run dev</w:t>
      </w:r>
      <w:r>
        <w:rPr>
          <w:rFonts w:ascii="Consolas" w:hAnsi="Consolas"/>
          <w:sz w:val="18"/>
        </w:rPr>
        <w:br/>
        <w:t>node scripts/qa.mjs   # expect 30/30 PASS</w:t>
      </w:r>
    </w:p>
    <w:p w14:paraId="110D6B3D" w14:textId="77777777" w:rsidR="00D91C5D" w:rsidRDefault="00000000">
      <w:pPr>
        <w:pStyle w:val="Heading2"/>
      </w:pPr>
      <w:r>
        <w:t>Manual mobile checklist</w:t>
      </w:r>
    </w:p>
    <w:p w14:paraId="4AD7C40C" w14:textId="77777777" w:rsidR="00D91C5D" w:rsidRDefault="00000000">
      <w:pPr>
        <w:pStyle w:val="ListBullet"/>
      </w:pPr>
      <w:r>
        <w:t>Signup / login on LAN</w:t>
      </w:r>
    </w:p>
    <w:p w14:paraId="5288E5BD" w14:textId="77777777" w:rsidR="00D91C5D" w:rsidRDefault="00000000">
      <w:pPr>
        <w:pStyle w:val="ListBullet"/>
      </w:pPr>
      <w:r>
        <w:t>Upload 1–5 photos → score screen</w:t>
      </w:r>
    </w:p>
    <w:p w14:paraId="68E25448" w14:textId="77777777" w:rsidR="00D91C5D" w:rsidRDefault="00000000">
      <w:pPr>
        <w:pStyle w:val="ListBullet"/>
      </w:pPr>
      <w:r>
        <w:t>Enhance → swipe save/discard</w:t>
      </w:r>
    </w:p>
    <w:p w14:paraId="4DC83914" w14:textId="77777777" w:rsidR="00D91C5D" w:rsidRDefault="00000000">
      <w:pPr>
        <w:pStyle w:val="ListBullet"/>
      </w:pPr>
      <w:r>
        <w:t>Add Prompt (e.g. warm golden sunset, very vibrant)</w:t>
      </w:r>
    </w:p>
    <w:p w14:paraId="154295D3" w14:textId="77777777" w:rsidR="00D91C5D" w:rsidRDefault="00000000">
      <w:pPr>
        <w:pStyle w:val="ListBullet"/>
      </w:pPr>
      <w:r>
        <w:t>Profile → Subscription → select plan → Upgrade</w:t>
      </w:r>
    </w:p>
    <w:p w14:paraId="367A8629" w14:textId="77777777" w:rsidR="00D91C5D" w:rsidRDefault="00000000">
      <w:pPr>
        <w:pStyle w:val="ListBullet"/>
      </w:pPr>
      <w:r>
        <w:t>Profile → Settings → edit profile → Change Password</w:t>
      </w:r>
    </w:p>
    <w:p w14:paraId="1579A9D0" w14:textId="77777777" w:rsidR="00D91C5D" w:rsidRDefault="00000000">
      <w:pPr>
        <w:pStyle w:val="ListBullet"/>
      </w:pPr>
      <w:r>
        <w:t>Token balance visible on Home / Profile</w:t>
      </w:r>
    </w:p>
    <w:p w14:paraId="77745F02" w14:textId="77777777" w:rsidR="00D91C5D" w:rsidRDefault="00000000">
      <w:pPr>
        <w:pStyle w:val="Heading1"/>
      </w:pPr>
      <w:r>
        <w:t>9. AI Assistance — Experience Summary</w:t>
      </w:r>
    </w:p>
    <w:p w14:paraId="466DD6BF" w14:textId="77777777" w:rsidR="00D91C5D" w:rsidRDefault="00000000">
      <w:pPr>
        <w:pStyle w:val="Heading2"/>
      </w:pPr>
      <w:r>
        <w:t>What AI did well (Score 4–5)</w:t>
      </w:r>
    </w:p>
    <w:p w14:paraId="7ED44383" w14:textId="77777777" w:rsidR="00D91C5D" w:rsidRDefault="00000000">
      <w:pPr>
        <w:pStyle w:val="ListBullet"/>
      </w:pPr>
      <w:r>
        <w:t>Rapid scaffolding of Express + SQLite schema from BRD</w:t>
      </w:r>
    </w:p>
    <w:p w14:paraId="302EE889" w14:textId="77777777" w:rsidR="00D91C5D" w:rsidRDefault="00000000">
      <w:pPr>
        <w:pStyle w:val="ListBullet"/>
      </w:pPr>
      <w:r>
        <w:t>Consistent REST patterns, validation, JWT auth</w:t>
      </w:r>
    </w:p>
    <w:p w14:paraId="129B91A2" w14:textId="77777777" w:rsidR="00D91C5D" w:rsidRDefault="00000000">
      <w:pPr>
        <w:pStyle w:val="ListBullet"/>
      </w:pPr>
      <w:r>
        <w:t>Admin web pages with React Query</w:t>
      </w:r>
    </w:p>
    <w:p w14:paraId="752EC0BA" w14:textId="77777777" w:rsidR="00D91C5D" w:rsidRDefault="00000000">
      <w:pPr>
        <w:pStyle w:val="ListBullet"/>
      </w:pPr>
      <w:r>
        <w:t>Mobile screen layout with NativeWind</w:t>
      </w:r>
    </w:p>
    <w:p w14:paraId="1DA48759" w14:textId="77777777" w:rsidR="00D91C5D" w:rsidRDefault="00000000">
      <w:pPr>
        <w:pStyle w:val="ListBullet"/>
      </w:pPr>
      <w:r>
        <w:t>End-to-end smoke scripts and QA mapping</w:t>
      </w:r>
    </w:p>
    <w:p w14:paraId="4BE92AD6" w14:textId="77777777" w:rsidR="00D91C5D" w:rsidRDefault="00000000">
      <w:pPr>
        <w:pStyle w:val="Heading2"/>
      </w:pPr>
      <w:r>
        <w:t>What needed human steering (Score 3–4)</w:t>
      </w:r>
    </w:p>
    <w:p w14:paraId="4B1D34D9" w14:textId="77777777" w:rsidR="00D91C5D" w:rsidRDefault="00000000">
      <w:pPr>
        <w:pStyle w:val="ListBullet"/>
      </w:pPr>
      <w:r>
        <w:t>Security details (OTP rate limit, no email enumeration) — omitted unless explicitly requested</w:t>
      </w:r>
    </w:p>
    <w:p w14:paraId="3A815242" w14:textId="77777777" w:rsidR="00D91C5D" w:rsidRDefault="00000000">
      <w:pPr>
        <w:pStyle w:val="ListBullet"/>
      </w:pPr>
      <w:r>
        <w:t>React Native gestures / Reanimated — needed iteration</w:t>
      </w:r>
    </w:p>
    <w:p w14:paraId="0E3D7743" w14:textId="77777777" w:rsidR="00D91C5D" w:rsidRDefault="00000000">
      <w:pPr>
        <w:pStyle w:val="ListBullet"/>
      </w:pPr>
      <w:r>
        <w:t>BRD contradictions (token vs Monthly model) — needed product decision</w:t>
      </w:r>
    </w:p>
    <w:p w14:paraId="6714EB2D" w14:textId="77777777" w:rsidR="00D91C5D" w:rsidRDefault="00000000">
      <w:pPr>
        <w:pStyle w:val="ListBullet"/>
      </w:pPr>
      <w:r>
        <w:t>Real-device issues (LAN IP, safe areas, Android nav bar) — not caught in simulator</w:t>
      </w:r>
    </w:p>
    <w:p w14:paraId="288F1323" w14:textId="77777777" w:rsidR="00D91C5D" w:rsidRDefault="00000000">
      <w:pPr>
        <w:pStyle w:val="ListBullet"/>
      </w:pPr>
      <w:r>
        <w:t>Sharp vs Replicate trade-offs — needed cost/reality discussion</w:t>
      </w:r>
    </w:p>
    <w:p w14:paraId="13DDEDE0" w14:textId="77777777" w:rsidR="00D91C5D" w:rsidRDefault="00000000">
      <w:pPr>
        <w:pStyle w:val="Heading2"/>
      </w:pPr>
      <w:r>
        <w:t>Overall assessment</w:t>
      </w:r>
    </w:p>
    <w:p w14:paraId="43FB5AC7" w14:textId="77777777" w:rsidR="00D91C5D" w:rsidRDefault="00000000">
      <w:r>
        <w:rPr>
          <w:i/>
        </w:rPr>
        <w:t>AI accelerated ~70–80% of boilerplate and CRUD. Highest value on backend and admin web. Mobile gestures, device-specific UI, and enhancement realism required the most manual QA and follow-up prompts. For production, AI is strong as a pair programmer but weak as a sole QA engineer on physical devices and paid API edge cases.</w:t>
      </w:r>
    </w:p>
    <w:p w14:paraId="1CD66B2C" w14:textId="77777777" w:rsidR="00D91C5D" w:rsidRDefault="00000000">
      <w:pPr>
        <w:pStyle w:val="Heading1"/>
      </w:pPr>
      <w:r>
        <w:lastRenderedPageBreak/>
        <w:t>10. How to Run (Demo)</w:t>
      </w:r>
    </w:p>
    <w:p w14:paraId="68DA3985" w14:textId="77777777" w:rsidR="00D91C5D" w:rsidRDefault="00000000">
      <w:pPr>
        <w:pStyle w:val="Heading2"/>
      </w:pPr>
      <w:r>
        <w:t>Start backend</w:t>
      </w:r>
    </w:p>
    <w:p w14:paraId="16DD888C" w14:textId="77777777" w:rsidR="00D91C5D" w:rsidRDefault="00000000">
      <w:pPr>
        <w:ind w:left="360"/>
      </w:pPr>
      <w:r>
        <w:rPr>
          <w:rFonts w:ascii="Consolas" w:hAnsi="Consolas"/>
          <w:sz w:val="18"/>
        </w:rPr>
        <w:t>cd backend</w:t>
      </w:r>
      <w:r>
        <w:rPr>
          <w:rFonts w:ascii="Consolas" w:hAnsi="Consolas"/>
          <w:sz w:val="18"/>
        </w:rPr>
        <w:br/>
        <w:t>npm install</w:t>
      </w:r>
      <w:r>
        <w:rPr>
          <w:rFonts w:ascii="Consolas" w:hAnsi="Consolas"/>
          <w:sz w:val="18"/>
        </w:rPr>
        <w:br/>
        <w:t>npm run migrate</w:t>
      </w:r>
      <w:r>
        <w:rPr>
          <w:rFonts w:ascii="Consolas" w:hAnsi="Consolas"/>
          <w:sz w:val="18"/>
        </w:rPr>
        <w:br/>
        <w:t>npm run seed</w:t>
      </w:r>
      <w:r>
        <w:rPr>
          <w:rFonts w:ascii="Consolas" w:hAnsi="Consolas"/>
          <w:sz w:val="18"/>
        </w:rPr>
        <w:br/>
        <w:t>npm run dev</w:t>
      </w:r>
      <w:r>
        <w:rPr>
          <w:rFonts w:ascii="Consolas" w:hAnsi="Consolas"/>
          <w:sz w:val="18"/>
        </w:rPr>
        <w:br/>
        <w:t># LAN IP e.g. 192.168.1.4</w:t>
      </w:r>
    </w:p>
    <w:p w14:paraId="4BCC258C" w14:textId="77777777" w:rsidR="00D91C5D" w:rsidRDefault="00000000">
      <w:pPr>
        <w:pStyle w:val="Heading2"/>
      </w:pPr>
      <w:r>
        <w:t>Start mobile</w:t>
      </w:r>
    </w:p>
    <w:p w14:paraId="71C938A8" w14:textId="77777777" w:rsidR="00D91C5D" w:rsidRDefault="00000000">
      <w:pPr>
        <w:ind w:left="360"/>
      </w:pPr>
      <w:r>
        <w:rPr>
          <w:rFonts w:ascii="Consolas" w:hAnsi="Consolas"/>
          <w:sz w:val="18"/>
        </w:rPr>
        <w:t>cd mobile</w:t>
      </w:r>
      <w:r>
        <w:rPr>
          <w:rFonts w:ascii="Consolas" w:hAnsi="Consolas"/>
          <w:sz w:val="18"/>
        </w:rPr>
        <w:br/>
        <w:t>$env:EXPO_PUBLIC_API_BASE="http://192.168.1.4:4000"</w:t>
      </w:r>
      <w:r>
        <w:rPr>
          <w:rFonts w:ascii="Consolas" w:hAnsi="Consolas"/>
          <w:sz w:val="18"/>
        </w:rPr>
        <w:br/>
        <w:t>npx expo start --lan</w:t>
      </w:r>
    </w:p>
    <w:p w14:paraId="4F8F8C34" w14:textId="77777777" w:rsidR="00D91C5D" w:rsidRDefault="00000000">
      <w:pPr>
        <w:pStyle w:val="Heading2"/>
      </w:pPr>
      <w:r>
        <w:t>Demo logins</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3600"/>
        <w:gridCol w:w="2160"/>
      </w:tblGrid>
      <w:tr w:rsidR="00D91C5D" w14:paraId="21097600" w14:textId="77777777" w:rsidTr="005B6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tcPr>
          <w:p w14:paraId="51027471" w14:textId="77777777" w:rsidR="00D91C5D" w:rsidRDefault="00000000">
            <w:r>
              <w:t>Role</w:t>
            </w:r>
          </w:p>
        </w:tc>
        <w:tc>
          <w:tcPr>
            <w:tcW w:w="3600" w:type="dxa"/>
            <w:tcBorders>
              <w:top w:val="none" w:sz="0" w:space="0" w:color="auto"/>
              <w:left w:val="none" w:sz="0" w:space="0" w:color="auto"/>
              <w:bottom w:val="none" w:sz="0" w:space="0" w:color="auto"/>
              <w:right w:val="none" w:sz="0" w:space="0" w:color="auto"/>
            </w:tcBorders>
          </w:tcPr>
          <w:p w14:paraId="6639ECD0" w14:textId="77777777" w:rsidR="00D91C5D" w:rsidRDefault="00000000">
            <w:pPr>
              <w:cnfStyle w:val="100000000000" w:firstRow="1" w:lastRow="0" w:firstColumn="0" w:lastColumn="0" w:oddVBand="0" w:evenVBand="0" w:oddHBand="0" w:evenHBand="0" w:firstRowFirstColumn="0" w:firstRowLastColumn="0" w:lastRowFirstColumn="0" w:lastRowLastColumn="0"/>
            </w:pPr>
            <w:r>
              <w:t>Email</w:t>
            </w:r>
          </w:p>
        </w:tc>
        <w:tc>
          <w:tcPr>
            <w:tcW w:w="2160" w:type="dxa"/>
            <w:tcBorders>
              <w:top w:val="none" w:sz="0" w:space="0" w:color="auto"/>
              <w:left w:val="none" w:sz="0" w:space="0" w:color="auto"/>
              <w:bottom w:val="none" w:sz="0" w:space="0" w:color="auto"/>
              <w:right w:val="none" w:sz="0" w:space="0" w:color="auto"/>
            </w:tcBorders>
          </w:tcPr>
          <w:p w14:paraId="573ED8A1" w14:textId="77777777" w:rsidR="00D91C5D" w:rsidRDefault="00000000">
            <w:pPr>
              <w:cnfStyle w:val="100000000000" w:firstRow="1" w:lastRow="0" w:firstColumn="0" w:lastColumn="0" w:oddVBand="0" w:evenVBand="0" w:oddHBand="0" w:evenHBand="0" w:firstRowFirstColumn="0" w:firstRowLastColumn="0" w:lastRowFirstColumn="0" w:lastRowLastColumn="0"/>
            </w:pPr>
            <w:r>
              <w:t>Password</w:t>
            </w:r>
          </w:p>
        </w:tc>
      </w:tr>
      <w:tr w:rsidR="00D91C5D" w14:paraId="7F53C15B"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300ABDB" w14:textId="77777777" w:rsidR="00D91C5D" w:rsidRDefault="00000000">
            <w:r>
              <w:t>Admin</w:t>
            </w:r>
          </w:p>
        </w:tc>
        <w:tc>
          <w:tcPr>
            <w:tcW w:w="3600" w:type="dxa"/>
          </w:tcPr>
          <w:p w14:paraId="4BCD9978" w14:textId="77777777" w:rsidR="00D91C5D" w:rsidRDefault="00000000">
            <w:pPr>
              <w:cnfStyle w:val="000000100000" w:firstRow="0" w:lastRow="0" w:firstColumn="0" w:lastColumn="0" w:oddVBand="0" w:evenVBand="0" w:oddHBand="1" w:evenHBand="0" w:firstRowFirstColumn="0" w:firstRowLastColumn="0" w:lastRowFirstColumn="0" w:lastRowLastColumn="0"/>
            </w:pPr>
            <w:r>
              <w:t>admin@viralvelocity.app</w:t>
            </w:r>
          </w:p>
        </w:tc>
        <w:tc>
          <w:tcPr>
            <w:tcW w:w="2160" w:type="dxa"/>
          </w:tcPr>
          <w:p w14:paraId="2985712E" w14:textId="77777777" w:rsidR="00D91C5D" w:rsidRDefault="00000000">
            <w:pPr>
              <w:cnfStyle w:val="000000100000" w:firstRow="0" w:lastRow="0" w:firstColumn="0" w:lastColumn="0" w:oddVBand="0" w:evenVBand="0" w:oddHBand="1" w:evenHBand="0" w:firstRowFirstColumn="0" w:firstRowLastColumn="0" w:lastRowFirstColumn="0" w:lastRowLastColumn="0"/>
            </w:pPr>
            <w:r>
              <w:t>Admin123</w:t>
            </w:r>
          </w:p>
        </w:tc>
      </w:tr>
      <w:tr w:rsidR="00D91C5D" w14:paraId="11DDA16A" w14:textId="77777777" w:rsidTr="005B6125">
        <w:tc>
          <w:tcPr>
            <w:cnfStyle w:val="001000000000" w:firstRow="0" w:lastRow="0" w:firstColumn="1" w:lastColumn="0" w:oddVBand="0" w:evenVBand="0" w:oddHBand="0" w:evenHBand="0" w:firstRowFirstColumn="0" w:firstRowLastColumn="0" w:lastRowFirstColumn="0" w:lastRowLastColumn="0"/>
            <w:tcW w:w="1440" w:type="dxa"/>
          </w:tcPr>
          <w:p w14:paraId="4B2DC37C" w14:textId="77777777" w:rsidR="00D91C5D" w:rsidRDefault="00000000">
            <w:r>
              <w:t>User</w:t>
            </w:r>
          </w:p>
        </w:tc>
        <w:tc>
          <w:tcPr>
            <w:tcW w:w="3600" w:type="dxa"/>
          </w:tcPr>
          <w:p w14:paraId="35B1369A" w14:textId="77777777" w:rsidR="00D91C5D" w:rsidRDefault="00000000">
            <w:pPr>
              <w:cnfStyle w:val="000000000000" w:firstRow="0" w:lastRow="0" w:firstColumn="0" w:lastColumn="0" w:oddVBand="0" w:evenVBand="0" w:oddHBand="0" w:evenHBand="0" w:firstRowFirstColumn="0" w:firstRowLastColumn="0" w:lastRowFirstColumn="0" w:lastRowLastColumn="0"/>
            </w:pPr>
            <w:r>
              <w:t>emily@example.com</w:t>
            </w:r>
          </w:p>
        </w:tc>
        <w:tc>
          <w:tcPr>
            <w:tcW w:w="2160" w:type="dxa"/>
          </w:tcPr>
          <w:p w14:paraId="6A888184" w14:textId="77777777" w:rsidR="00D91C5D" w:rsidRDefault="00000000">
            <w:pPr>
              <w:cnfStyle w:val="000000000000" w:firstRow="0" w:lastRow="0" w:firstColumn="0" w:lastColumn="0" w:oddVBand="0" w:evenVBand="0" w:oddHBand="0" w:evenHBand="0" w:firstRowFirstColumn="0" w:firstRowLastColumn="0" w:lastRowFirstColumn="0" w:lastRowLastColumn="0"/>
            </w:pPr>
            <w:r>
              <w:t>Demo1234</w:t>
            </w:r>
          </w:p>
        </w:tc>
      </w:tr>
      <w:tr w:rsidR="00D91C5D" w14:paraId="11540BDA" w14:textId="77777777" w:rsidTr="005B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8607AA" w14:textId="77777777" w:rsidR="00D91C5D" w:rsidRDefault="00000000">
            <w:r>
              <w:t>QA test</w:t>
            </w:r>
          </w:p>
        </w:tc>
        <w:tc>
          <w:tcPr>
            <w:tcW w:w="3600" w:type="dxa"/>
          </w:tcPr>
          <w:p w14:paraId="76E112BE" w14:textId="77777777" w:rsidR="00D91C5D" w:rsidRDefault="00000000">
            <w:pPr>
              <w:cnfStyle w:val="000000100000" w:firstRow="0" w:lastRow="0" w:firstColumn="0" w:lastColumn="0" w:oddVBand="0" w:evenVBand="0" w:oddHBand="1" w:evenHBand="0" w:firstRowFirstColumn="0" w:firstRowLastColumn="0" w:lastRowFirstColumn="0" w:lastRowLastColumn="0"/>
            </w:pPr>
            <w:r>
              <w:t>test@example.com</w:t>
            </w:r>
          </w:p>
        </w:tc>
        <w:tc>
          <w:tcPr>
            <w:tcW w:w="2160" w:type="dxa"/>
          </w:tcPr>
          <w:p w14:paraId="33990B52" w14:textId="77777777" w:rsidR="00D91C5D" w:rsidRDefault="00000000">
            <w:pPr>
              <w:cnfStyle w:val="000000100000" w:firstRow="0" w:lastRow="0" w:firstColumn="0" w:lastColumn="0" w:oddVBand="0" w:evenVBand="0" w:oddHBand="1" w:evenHBand="0" w:firstRowFirstColumn="0" w:firstRowLastColumn="0" w:lastRowFirstColumn="0" w:lastRowLastColumn="0"/>
            </w:pPr>
            <w:r>
              <w:t>Passw0rd</w:t>
            </w:r>
          </w:p>
        </w:tc>
      </w:tr>
    </w:tbl>
    <w:p w14:paraId="60577379" w14:textId="77777777" w:rsidR="00D91C5D" w:rsidRDefault="00D91C5D"/>
    <w:p w14:paraId="15F5DB86" w14:textId="77777777" w:rsidR="00D91C5D" w:rsidRDefault="00000000">
      <w:pPr>
        <w:pStyle w:val="Heading1"/>
      </w:pPr>
      <w:r>
        <w:t>11. Final State Summary</w:t>
      </w:r>
    </w:p>
    <w:p w14:paraId="13F3731B" w14:textId="77777777" w:rsidR="00D91C5D" w:rsidRDefault="00000000">
      <w:r>
        <w:t>We delivered a working Viral Velocity Engine monorepo: REST backend with SQLite, React admin portal, and Expo mobile app covering auth, photo upload/scoring, AI-style enhancement with user prompts, library management, tiered subscription/billing with token balance, and admin operations including discounts and 2FA. Development followed a 5-day AI-assisted plan, then extended with real-device testing that surfaced enhancement API costs, Sharp-based free processing, prompt parser improvements, subscription wireframe alignment, and Android UI fixes. Backend QA passes 30/30 automated checks; the mobile app runs on Expo Go over LAN. The process demonstrates that AI tools excel at scaffolding and CRUD but require human oversight for security, gestures, device layout, and third-party API economics.</w:t>
      </w:r>
    </w:p>
    <w:p w14:paraId="7D939AF6" w14:textId="77777777" w:rsidR="00D91C5D" w:rsidRDefault="00D91C5D"/>
    <w:p w14:paraId="22ACCC80" w14:textId="77777777" w:rsidR="00D91C5D" w:rsidRDefault="00000000">
      <w:pPr>
        <w:jc w:val="center"/>
      </w:pPr>
      <w:r>
        <w:t>— End of process documentation —</w:t>
      </w:r>
    </w:p>
    <w:sectPr w:rsidR="00D91C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0308650">
    <w:abstractNumId w:val="8"/>
  </w:num>
  <w:num w:numId="2" w16cid:durableId="1827745941">
    <w:abstractNumId w:val="6"/>
  </w:num>
  <w:num w:numId="3" w16cid:durableId="2057704597">
    <w:abstractNumId w:val="5"/>
  </w:num>
  <w:num w:numId="4" w16cid:durableId="447355236">
    <w:abstractNumId w:val="4"/>
  </w:num>
  <w:num w:numId="5" w16cid:durableId="842400473">
    <w:abstractNumId w:val="7"/>
  </w:num>
  <w:num w:numId="6" w16cid:durableId="1641300623">
    <w:abstractNumId w:val="3"/>
  </w:num>
  <w:num w:numId="7" w16cid:durableId="1913078288">
    <w:abstractNumId w:val="2"/>
  </w:num>
  <w:num w:numId="8" w16cid:durableId="387844994">
    <w:abstractNumId w:val="1"/>
  </w:num>
  <w:num w:numId="9" w16cid:durableId="1221987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125"/>
    <w:rsid w:val="006F47DC"/>
    <w:rsid w:val="00AA1D8D"/>
    <w:rsid w:val="00B47730"/>
    <w:rsid w:val="00C60D75"/>
    <w:rsid w:val="00CB0664"/>
    <w:rsid w:val="00D91C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3A52B"/>
  <w14:defaultImageDpi w14:val="300"/>
  <w15:docId w15:val="{A7C87F41-9D0A-4386-87EE-A6ADEEFB7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5B612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Pages>
  <Words>1579</Words>
  <Characters>9002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21PWCHE1550</cp:lastModifiedBy>
  <cp:revision>3</cp:revision>
  <dcterms:created xsi:type="dcterms:W3CDTF">2013-12-23T23:15:00Z</dcterms:created>
  <dcterms:modified xsi:type="dcterms:W3CDTF">2026-06-25T21:33:00Z</dcterms:modified>
  <cp:category/>
</cp:coreProperties>
</file>